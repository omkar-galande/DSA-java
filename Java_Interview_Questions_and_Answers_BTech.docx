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451A" w14:textId="77777777" w:rsidR="00361E62" w:rsidRDefault="00000000">
      <w:pPr>
        <w:jc w:val="center"/>
      </w:pPr>
      <w:r>
        <w:rPr>
          <w:b/>
          <w:sz w:val="44"/>
        </w:rPr>
        <w:t>JAVA PROGRAMMING</w:t>
      </w:r>
      <w:r>
        <w:rPr>
          <w:b/>
          <w:sz w:val="44"/>
        </w:rPr>
        <w:br/>
      </w:r>
      <w:r>
        <w:rPr>
          <w:b/>
          <w:sz w:val="30"/>
        </w:rPr>
        <w:t>Interview Questions &amp; Answers for B.Tech Students</w:t>
      </w:r>
    </w:p>
    <w:p w14:paraId="5EFDF8CB" w14:textId="77777777" w:rsidR="00361E62" w:rsidRDefault="00000000">
      <w:pPr>
        <w:pStyle w:val="Heading1"/>
      </w:pPr>
      <w:r>
        <w:t>Section A: Java Fundamentals</w:t>
      </w:r>
    </w:p>
    <w:p w14:paraId="503E6D78" w14:textId="77777777" w:rsidR="00361E62" w:rsidRDefault="00000000">
      <w:r>
        <w:rPr>
          <w:b/>
        </w:rPr>
        <w:t>Q. What is Java?</w:t>
      </w:r>
    </w:p>
    <w:p w14:paraId="05FA79C0" w14:textId="77777777" w:rsidR="00361E62" w:rsidRDefault="00000000">
      <w:r>
        <w:t>Answer: Java is a high-level, class-based, object-oriented programming language designed to be portable, robust, secure, and suitable for developing a wide range of applications.</w:t>
      </w:r>
    </w:p>
    <w:p w14:paraId="751D7677" w14:textId="77777777" w:rsidR="00361E62" w:rsidRDefault="00000000">
      <w:r>
        <w:rPr>
          <w:b/>
        </w:rPr>
        <w:t>Q. Why is Java platform-independent?</w:t>
      </w:r>
    </w:p>
    <w:p w14:paraId="0656AA85" w14:textId="77777777" w:rsidR="00361E62" w:rsidRDefault="00000000">
      <w:r>
        <w:t>Answer: Java source code is compiled into platform-independent bytecode. The bytecode runs on a JVM available for the target operating system.</w:t>
      </w:r>
    </w:p>
    <w:p w14:paraId="45D86A63" w14:textId="77777777" w:rsidR="00361E62" w:rsidRDefault="00000000">
      <w:r>
        <w:rPr>
          <w:b/>
        </w:rPr>
        <w:t>Q. What is bytecode?</w:t>
      </w:r>
    </w:p>
    <w:p w14:paraId="1A76290A" w14:textId="77777777" w:rsidR="00361E62" w:rsidRDefault="00000000">
      <w:r>
        <w:t>Answer: Bytecode is the intermediate code generated by the Java compiler. It is stored in .class files and executed by the JVM.</w:t>
      </w:r>
    </w:p>
    <w:p w14:paraId="42112CA4" w14:textId="77777777" w:rsidR="00361E62" w:rsidRDefault="00000000">
      <w:r>
        <w:rPr>
          <w:b/>
        </w:rPr>
        <w:t>Q. What is the difference between JDK, JRE and JVM?</w:t>
      </w:r>
    </w:p>
    <w:p w14:paraId="27EA5869" w14:textId="77777777" w:rsidR="00361E62" w:rsidRDefault="00000000">
      <w:r>
        <w:t>Answer: JDK is used to develop Java applications and contains development tools. JRE provides the runtime environment and libraries needed to run Java applications. JVM executes Java bytecode.</w:t>
      </w:r>
    </w:p>
    <w:p w14:paraId="644E7CE6" w14:textId="77777777" w:rsidR="00361E62" w:rsidRDefault="00000000">
      <w:r>
        <w:rPr>
          <w:b/>
        </w:rPr>
        <w:t>Q. What is the difference between javac and java?</w:t>
      </w:r>
    </w:p>
    <w:p w14:paraId="321A6BB5" w14:textId="77777777" w:rsidR="00361E62" w:rsidRDefault="00000000">
      <w:r>
        <w:t>Answer: javac compiles a Java source file into bytecode. java launches the JVM and executes the compiled class.</w:t>
      </w:r>
    </w:p>
    <w:p w14:paraId="3AA2C4AA" w14:textId="77777777" w:rsidR="00361E62" w:rsidRDefault="00000000">
      <w:r>
        <w:rPr>
          <w:b/>
        </w:rPr>
        <w:t>Q. Why is Java considered robust?</w:t>
      </w:r>
    </w:p>
    <w:p w14:paraId="115F734B" w14:textId="77777777" w:rsidR="00361E62" w:rsidRDefault="00000000">
      <w:r>
        <w:t>Answer: Java provides strong type checking, automatic memory management through garbage collection, exception handling, and avoids direct pointer manipulation.</w:t>
      </w:r>
    </w:p>
    <w:p w14:paraId="15D6CD4E" w14:textId="77777777" w:rsidR="00361E62" w:rsidRDefault="00000000">
      <w:r>
        <w:rPr>
          <w:b/>
        </w:rPr>
        <w:t>Q. Is Java completely object-oriented?</w:t>
      </w:r>
    </w:p>
    <w:p w14:paraId="6C8EE0A1" w14:textId="77777777" w:rsidR="00361E62" w:rsidRDefault="00000000">
      <w:r>
        <w:t>Answer: No. Java is not considered purely object-oriented because it supports primitive data types such as int, char, boolean, and double.</w:t>
      </w:r>
    </w:p>
    <w:p w14:paraId="404C82A4" w14:textId="77777777" w:rsidR="00361E62" w:rsidRDefault="00000000">
      <w:pPr>
        <w:pStyle w:val="Heading1"/>
      </w:pPr>
      <w:r>
        <w:t>Section B: OOP Interview Questions</w:t>
      </w:r>
    </w:p>
    <w:p w14:paraId="523C94AF" w14:textId="77777777" w:rsidR="00361E62" w:rsidRDefault="00000000">
      <w:r>
        <w:rPr>
          <w:b/>
        </w:rPr>
        <w:t>Q. What are the four pillars of OOP?</w:t>
      </w:r>
    </w:p>
    <w:p w14:paraId="7920E5DF" w14:textId="77777777" w:rsidR="00361E62" w:rsidRDefault="00000000">
      <w:r>
        <w:t>Answer: Encapsulation, inheritance, polymorphism, and abstraction.</w:t>
      </w:r>
    </w:p>
    <w:p w14:paraId="7E1F9637" w14:textId="77777777" w:rsidR="00361E62" w:rsidRDefault="00000000">
      <w:r>
        <w:rPr>
          <w:b/>
        </w:rPr>
        <w:t>Q. What is encapsulation?</w:t>
      </w:r>
    </w:p>
    <w:p w14:paraId="1CD2C613" w14:textId="77777777" w:rsidR="00361E62" w:rsidRDefault="00000000">
      <w:r>
        <w:t>Answer: Encapsulation is the bundling of data and methods in one class and controlling access to the data, commonly using private fields with public methods.</w:t>
      </w:r>
    </w:p>
    <w:p w14:paraId="5D0597C0" w14:textId="77777777" w:rsidR="00361E62" w:rsidRDefault="00000000">
      <w:r>
        <w:rPr>
          <w:b/>
        </w:rPr>
        <w:t>Q. What is inheritance?</w:t>
      </w:r>
    </w:p>
    <w:p w14:paraId="3A9B7A37" w14:textId="77777777" w:rsidR="00361E62" w:rsidRDefault="00000000">
      <w:r>
        <w:lastRenderedPageBreak/>
        <w:t>Answer: Inheritance allows a child class to acquire accessible properties and methods of a parent class using mechanisms such as extends.</w:t>
      </w:r>
    </w:p>
    <w:p w14:paraId="79AC652C" w14:textId="77777777" w:rsidR="00361E62" w:rsidRDefault="00000000">
      <w:r>
        <w:rPr>
          <w:b/>
        </w:rPr>
        <w:t>Q. Why does Java not support multiple inheritance through classes?</w:t>
      </w:r>
    </w:p>
    <w:p w14:paraId="65B236FA" w14:textId="77777777" w:rsidR="00361E62" w:rsidRDefault="00000000">
      <w:r>
        <w:t>Answer: To avoid ambiguity and complexity such as the diamond problem. Similar multiple-inheritance behavior can be achieved using interfaces.</w:t>
      </w:r>
    </w:p>
    <w:p w14:paraId="00F4078A" w14:textId="77777777" w:rsidR="00361E62" w:rsidRDefault="00000000">
      <w:r>
        <w:rPr>
          <w:b/>
        </w:rPr>
        <w:t>Q. What is polymorphism?</w:t>
      </w:r>
    </w:p>
    <w:p w14:paraId="2CD1F022" w14:textId="77777777" w:rsidR="00361E62" w:rsidRDefault="00000000">
      <w:r>
        <w:t>Answer: Polymorphism means one interface or method name can represent different behaviors. In Java, method overloading gives compile-time polymorphism and overriding gives runtime polymorphism.</w:t>
      </w:r>
    </w:p>
    <w:p w14:paraId="0CF60845" w14:textId="77777777" w:rsidR="00361E62" w:rsidRDefault="00000000">
      <w:r>
        <w:rPr>
          <w:b/>
        </w:rPr>
        <w:t>Q. What is method overloading?</w:t>
      </w:r>
    </w:p>
    <w:p w14:paraId="55A7FBB8" w14:textId="77777777" w:rsidR="00361E62" w:rsidRDefault="00000000">
      <w:r>
        <w:t>Answer: Defining multiple methods with the same name but different parameter lists in the same class.</w:t>
      </w:r>
    </w:p>
    <w:p w14:paraId="2870B054" w14:textId="77777777" w:rsidR="00361E62" w:rsidRDefault="00000000">
      <w:r>
        <w:rPr>
          <w:b/>
        </w:rPr>
        <w:t>Q. What is method overriding?</w:t>
      </w:r>
    </w:p>
    <w:p w14:paraId="062946A8" w14:textId="77777777" w:rsidR="00361E62" w:rsidRDefault="00000000">
      <w:r>
        <w:t>Answer: Providing a new implementation of an inherited method in a subclass with a compatible method signature.</w:t>
      </w:r>
    </w:p>
    <w:p w14:paraId="78886116" w14:textId="77777777" w:rsidR="00361E62" w:rsidRDefault="00000000">
      <w:r>
        <w:rPr>
          <w:b/>
        </w:rPr>
        <w:t>Q. What is abstraction?</w:t>
      </w:r>
    </w:p>
    <w:p w14:paraId="230182D4" w14:textId="77777777" w:rsidR="00361E62" w:rsidRDefault="00000000">
      <w:r>
        <w:t>Answer: Abstraction hides implementation details and exposes only essential behavior. Java supports abstraction through abstract classes and interfaces.</w:t>
      </w:r>
    </w:p>
    <w:p w14:paraId="0C04BFFB" w14:textId="77777777" w:rsidR="00361E62" w:rsidRDefault="00000000">
      <w:r>
        <w:rPr>
          <w:b/>
        </w:rPr>
        <w:t>Q. What is the difference between abstraction and encapsulation?</w:t>
      </w:r>
    </w:p>
    <w:p w14:paraId="2D45C62B" w14:textId="77777777" w:rsidR="00361E62" w:rsidRDefault="00000000">
      <w:r>
        <w:t>Answer: Abstraction focuses on hiding implementation complexity, while encapsulation focuses on bundling data and controlling access to it.</w:t>
      </w:r>
    </w:p>
    <w:p w14:paraId="68D02C1F" w14:textId="77777777" w:rsidR="00361E62" w:rsidRDefault="00000000">
      <w:r>
        <w:rPr>
          <w:b/>
        </w:rPr>
        <w:t>Q. What is a class?</w:t>
      </w:r>
    </w:p>
    <w:p w14:paraId="15398C90" w14:textId="77777777" w:rsidR="00361E62" w:rsidRDefault="00000000">
      <w:r>
        <w:t>Answer: A class is a blueprint or template that defines data members and methods for objects.</w:t>
      </w:r>
    </w:p>
    <w:p w14:paraId="5BD227FC" w14:textId="77777777" w:rsidR="00361E62" w:rsidRDefault="00000000">
      <w:r>
        <w:rPr>
          <w:b/>
        </w:rPr>
        <w:t>Q. What is an object?</w:t>
      </w:r>
    </w:p>
    <w:p w14:paraId="2854C6D0" w14:textId="77777777" w:rsidR="00361E62" w:rsidRDefault="00000000">
      <w:r>
        <w:t>Answer: An object is a runtime instance of a class. It has state represented by data and behavior represented by methods.</w:t>
      </w:r>
    </w:p>
    <w:p w14:paraId="575BF25A" w14:textId="77777777" w:rsidR="00361E62" w:rsidRDefault="00000000">
      <w:pPr>
        <w:pStyle w:val="Heading1"/>
      </w:pPr>
      <w:r>
        <w:t>Section C: Constructors and Keywords</w:t>
      </w:r>
    </w:p>
    <w:p w14:paraId="7D6D49E6" w14:textId="77777777" w:rsidR="00361E62" w:rsidRDefault="00000000">
      <w:r>
        <w:rPr>
          <w:b/>
        </w:rPr>
        <w:t>Q. What is a constructor?</w:t>
      </w:r>
    </w:p>
    <w:p w14:paraId="64B8E946" w14:textId="77777777" w:rsidR="00361E62" w:rsidRDefault="00000000">
      <w:r>
        <w:t>Answer: A constructor is a special member used to initialize an object. It has the same name as the class and has no return type.</w:t>
      </w:r>
    </w:p>
    <w:p w14:paraId="24DA11DA" w14:textId="77777777" w:rsidR="00361E62" w:rsidRDefault="00000000">
      <w:r>
        <w:rPr>
          <w:b/>
        </w:rPr>
        <w:t>Q. Can constructors be overloaded?</w:t>
      </w:r>
    </w:p>
    <w:p w14:paraId="5CEB8F7E" w14:textId="77777777" w:rsidR="00361E62" w:rsidRDefault="00000000">
      <w:r>
        <w:t>Answer: Yes. A class can have multiple constructors with different parameter lists.</w:t>
      </w:r>
    </w:p>
    <w:p w14:paraId="53ECB08F" w14:textId="77777777" w:rsidR="00361E62" w:rsidRDefault="00000000">
      <w:r>
        <w:rPr>
          <w:b/>
        </w:rPr>
        <w:t>Q. Can constructors be overridden?</w:t>
      </w:r>
    </w:p>
    <w:p w14:paraId="3A3E4B58" w14:textId="77777777" w:rsidR="00361E62" w:rsidRDefault="00000000">
      <w:r>
        <w:t>Answer: No. Constructors are not inherited, so they cannot be overridden.</w:t>
      </w:r>
    </w:p>
    <w:p w14:paraId="02DD504E" w14:textId="77777777" w:rsidR="00361E62" w:rsidRDefault="00000000">
      <w:r>
        <w:rPr>
          <w:b/>
        </w:rPr>
        <w:lastRenderedPageBreak/>
        <w:t>Q. What is this keyword?</w:t>
      </w:r>
    </w:p>
    <w:p w14:paraId="7F5E71EF" w14:textId="77777777" w:rsidR="00361E62" w:rsidRDefault="00000000">
      <w:r>
        <w:t>Answer: this refers to the current object. It is commonly used to distinguish instance variables from parameters or to call another constructor.</w:t>
      </w:r>
    </w:p>
    <w:p w14:paraId="6545E778" w14:textId="77777777" w:rsidR="00361E62" w:rsidRDefault="00000000">
      <w:r>
        <w:rPr>
          <w:b/>
        </w:rPr>
        <w:t>Q. What is super keyword?</w:t>
      </w:r>
    </w:p>
    <w:p w14:paraId="45CDCAEC" w14:textId="77777777" w:rsidR="00361E62" w:rsidRDefault="00000000">
      <w:r>
        <w:t>Answer: super refers to the immediate parent class. It can be used to access parent members or invoke the parent constructor.</w:t>
      </w:r>
    </w:p>
    <w:p w14:paraId="02EEA1E5" w14:textId="77777777" w:rsidR="00361E62" w:rsidRDefault="00000000">
      <w:r>
        <w:rPr>
          <w:b/>
        </w:rPr>
        <w:t>Q. What is static?</w:t>
      </w:r>
    </w:p>
    <w:p w14:paraId="17C57FB9" w14:textId="77777777" w:rsidR="00361E62" w:rsidRDefault="00000000">
      <w:r>
        <w:t>Answer: static makes a member belong to the class rather than to individual objects. Static members can be accessed using the class name.</w:t>
      </w:r>
    </w:p>
    <w:p w14:paraId="0EC19229" w14:textId="77777777" w:rsidR="00361E62" w:rsidRDefault="00000000">
      <w:r>
        <w:rPr>
          <w:b/>
        </w:rPr>
        <w:t>Q. Can a static method directly access a non-static variable?</w:t>
      </w:r>
    </w:p>
    <w:p w14:paraId="3310F0FB" w14:textId="77777777" w:rsidR="00361E62" w:rsidRDefault="00000000">
      <w:r>
        <w:t>Answer: No. A static method does not have a current object reference, so it cannot directly access instance members.</w:t>
      </w:r>
    </w:p>
    <w:p w14:paraId="2BF9AEF7" w14:textId="77777777" w:rsidR="00361E62" w:rsidRDefault="00000000">
      <w:r>
        <w:rPr>
          <w:b/>
        </w:rPr>
        <w:t>Q. What is final?</w:t>
      </w:r>
    </w:p>
    <w:p w14:paraId="24BA1525" w14:textId="77777777" w:rsidR="00361E62" w:rsidRDefault="00000000">
      <w:r>
        <w:t>Answer: final prevents modification depending on its use: a final variable cannot be reassigned, a final method cannot be overridden, and a final class cannot be extended.</w:t>
      </w:r>
    </w:p>
    <w:p w14:paraId="11C9F700" w14:textId="77777777" w:rsidR="00361E62" w:rsidRDefault="00000000">
      <w:pPr>
        <w:pStyle w:val="Heading1"/>
      </w:pPr>
      <w:r>
        <w:t>Section D: String Interview Questions</w:t>
      </w:r>
    </w:p>
    <w:p w14:paraId="0C156437" w14:textId="77777777" w:rsidR="00361E62" w:rsidRDefault="00000000">
      <w:r>
        <w:rPr>
          <w:b/>
        </w:rPr>
        <w:t>Q. Why is String immutable in Java?</w:t>
      </w:r>
    </w:p>
    <w:p w14:paraId="2BB241B6" w14:textId="77777777" w:rsidR="00361E62" w:rsidRDefault="00000000">
      <w:r>
        <w:t>Answer: Once a String object is created, its contents cannot be changed. Immutability improves security, supports string pooling, and makes Strings safe to share and use in many contexts.</w:t>
      </w:r>
    </w:p>
    <w:p w14:paraId="708FB1A4" w14:textId="77777777" w:rsidR="00361E62" w:rsidRDefault="00000000">
      <w:r>
        <w:rPr>
          <w:b/>
        </w:rPr>
        <w:t>Q. What is the String Pool?</w:t>
      </w:r>
    </w:p>
    <w:p w14:paraId="539EC834" w14:textId="77777777" w:rsidR="00361E62" w:rsidRDefault="00000000">
      <w:r>
        <w:t>Answer: It is a special area associated with the JVM's string handling where string literals can be reused to reduce unnecessary duplicate String objects.</w:t>
      </w:r>
    </w:p>
    <w:p w14:paraId="0D7354D3" w14:textId="77777777" w:rsidR="00361E62" w:rsidRDefault="00000000">
      <w:r>
        <w:rPr>
          <w:b/>
        </w:rPr>
        <w:t>Q. What is the difference between == and equals()?</w:t>
      </w:r>
    </w:p>
    <w:p w14:paraId="1C89E5A4" w14:textId="77777777" w:rsidR="00361E62" w:rsidRDefault="00000000">
      <w:r>
        <w:t>Answer: For objects, == compares references, while equals() compares logical content when the class overrides equals(). String overrides equals() to compare character content.</w:t>
      </w:r>
    </w:p>
    <w:p w14:paraId="713B86E3" w14:textId="77777777" w:rsidR="00361E62" w:rsidRDefault="00000000">
      <w:r>
        <w:rPr>
          <w:b/>
        </w:rPr>
        <w:t>Q. What is the difference between String, StringBuilder and StringBuffer?</w:t>
      </w:r>
    </w:p>
    <w:p w14:paraId="13B2A927" w14:textId="77777777" w:rsidR="00361E62" w:rsidRDefault="00000000">
      <w:r>
        <w:t>Answer: String is immutable. StringBuilder is mutable and generally preferred for frequent single-threaded modifications. StringBuffer is mutable and synchronized, making it suitable when synchronization is required.</w:t>
      </w:r>
    </w:p>
    <w:p w14:paraId="48100C38" w14:textId="77777777" w:rsidR="00361E62" w:rsidRDefault="00000000">
      <w:r>
        <w:rPr>
          <w:b/>
        </w:rPr>
        <w:t>Q. How do you reverse a String using StringBuilder?</w:t>
      </w:r>
    </w:p>
    <w:p w14:paraId="2AB18C06" w14:textId="77777777" w:rsidR="00361E62" w:rsidRDefault="00000000">
      <w:r>
        <w:t>Answer: Create a StringBuilder with the string and call reverse().</w:t>
      </w:r>
    </w:p>
    <w:p w14:paraId="7855872F" w14:textId="77777777" w:rsidR="00361E62" w:rsidRDefault="00000000">
      <w:pPr>
        <w:ind w:left="360"/>
      </w:pPr>
      <w:r>
        <w:rPr>
          <w:rFonts w:ascii="Consolas" w:hAnsi="Consolas"/>
          <w:sz w:val="18"/>
        </w:rPr>
        <w:t>String s = "Java";</w:t>
      </w:r>
      <w:r>
        <w:rPr>
          <w:rFonts w:ascii="Consolas" w:hAnsi="Consolas"/>
          <w:sz w:val="18"/>
        </w:rPr>
        <w:br/>
        <w:t>String reversed = new StringBuilder(s).reverse().toString();</w:t>
      </w:r>
      <w:r>
        <w:rPr>
          <w:rFonts w:ascii="Consolas" w:hAnsi="Consolas"/>
          <w:sz w:val="18"/>
        </w:rPr>
        <w:br/>
        <w:t>System.out.println(reversed);</w:t>
      </w:r>
    </w:p>
    <w:p w14:paraId="04302172" w14:textId="77777777" w:rsidR="00361E62" w:rsidRDefault="00000000">
      <w:pPr>
        <w:pStyle w:val="Heading1"/>
      </w:pPr>
      <w:r>
        <w:lastRenderedPageBreak/>
        <w:t>Section E: Exception Handling</w:t>
      </w:r>
    </w:p>
    <w:p w14:paraId="457FC032" w14:textId="77777777" w:rsidR="00361E62" w:rsidRDefault="00000000">
      <w:r>
        <w:rPr>
          <w:b/>
        </w:rPr>
        <w:t>Q. What is an exception?</w:t>
      </w:r>
    </w:p>
    <w:p w14:paraId="50FD1754" w14:textId="77777777" w:rsidR="00361E62" w:rsidRDefault="00000000">
      <w:r>
        <w:t>Answer: An exception is an event that disrupts the normal flow of program execution.</w:t>
      </w:r>
    </w:p>
    <w:p w14:paraId="1874D134" w14:textId="77777777" w:rsidR="00361E62" w:rsidRDefault="00000000">
      <w:r>
        <w:rPr>
          <w:b/>
        </w:rPr>
        <w:t>Q. What is exception handling?</w:t>
      </w:r>
    </w:p>
    <w:p w14:paraId="548A69A4" w14:textId="77777777" w:rsidR="00361E62" w:rsidRDefault="00000000">
      <w:r>
        <w:t>Answer: Exception handling is the mechanism used to detect, handle, and recover from exceptional situations using constructs such as try, catch, finally, throw, and throws.</w:t>
      </w:r>
    </w:p>
    <w:p w14:paraId="5D03A9CB" w14:textId="77777777" w:rsidR="00361E62" w:rsidRDefault="00000000">
      <w:r>
        <w:rPr>
          <w:b/>
        </w:rPr>
        <w:t>Q. What is the difference between checked and unchecked exceptions?</w:t>
      </w:r>
    </w:p>
    <w:p w14:paraId="7095BC31" w14:textId="77777777" w:rsidR="00361E62" w:rsidRDefault="00000000">
      <w:r>
        <w:t>Answer: Checked exceptions are checked by the compiler and generally must be handled or declared. Unchecked exceptions occur at runtime and are subclasses of RuntimeException.</w:t>
      </w:r>
    </w:p>
    <w:p w14:paraId="3B618FC6" w14:textId="77777777" w:rsidR="00361E62" w:rsidRDefault="00000000">
      <w:r>
        <w:rPr>
          <w:b/>
        </w:rPr>
        <w:t>Q. What is the difference between throw and throws?</w:t>
      </w:r>
    </w:p>
    <w:p w14:paraId="28D56F08" w14:textId="77777777" w:rsidR="00361E62" w:rsidRDefault="00000000">
      <w:r>
        <w:t>Answer: throw is used to explicitly throw an exception object. throws is used in a method declaration to indicate exceptions that the method may propagate.</w:t>
      </w:r>
    </w:p>
    <w:p w14:paraId="1F11400E" w14:textId="77777777" w:rsidR="00361E62" w:rsidRDefault="00000000">
      <w:r>
        <w:rPr>
          <w:b/>
        </w:rPr>
        <w:t>Q. What is finally?</w:t>
      </w:r>
    </w:p>
    <w:p w14:paraId="73D30AC3" w14:textId="77777777" w:rsidR="00361E62" w:rsidRDefault="00000000">
      <w:r>
        <w:t>Answer: finally is a block normally executed after try/catch processing and is commonly used for cleanup operations.</w:t>
      </w:r>
    </w:p>
    <w:p w14:paraId="0250C518" w14:textId="77777777" w:rsidR="00361E62" w:rsidRDefault="00000000">
      <w:r>
        <w:rPr>
          <w:b/>
        </w:rPr>
        <w:t>Q. Can we have try without catch?</w:t>
      </w:r>
    </w:p>
    <w:p w14:paraId="6FA5CCB5" w14:textId="77777777" w:rsidR="00361E62" w:rsidRDefault="00000000">
      <w:r>
        <w:t>Answer: Yes, a try block can be followed by finally without catch.</w:t>
      </w:r>
    </w:p>
    <w:p w14:paraId="46AB354A" w14:textId="77777777" w:rsidR="00361E62" w:rsidRDefault="00000000">
      <w:pPr>
        <w:pStyle w:val="Heading1"/>
      </w:pPr>
      <w:r>
        <w:t>Section F: Collections</w:t>
      </w:r>
    </w:p>
    <w:p w14:paraId="31283A44" w14:textId="77777777" w:rsidR="00361E62" w:rsidRDefault="00000000">
      <w:r>
        <w:rPr>
          <w:b/>
        </w:rPr>
        <w:t>Q. What is the Java Collections Framework?</w:t>
      </w:r>
    </w:p>
    <w:p w14:paraId="6F500922" w14:textId="77777777" w:rsidR="00361E62" w:rsidRDefault="00000000">
      <w:r>
        <w:t>Answer: It is a set of interfaces, classes, and utility methods for storing, accessing, and manipulating groups of objects.</w:t>
      </w:r>
    </w:p>
    <w:p w14:paraId="6C7B53A9" w14:textId="77777777" w:rsidR="00361E62" w:rsidRDefault="00000000">
      <w:r>
        <w:rPr>
          <w:b/>
        </w:rPr>
        <w:t>Q. What is the difference between List, Set and Map?</w:t>
      </w:r>
    </w:p>
    <w:p w14:paraId="52457367" w14:textId="77777777" w:rsidR="00361E62" w:rsidRDefault="00000000">
      <w:r>
        <w:t>Answer: List is ordered and permits duplicates. Set represents unique elements. Map stores key-value pairs and is separate from the Collection interface hierarchy.</w:t>
      </w:r>
    </w:p>
    <w:p w14:paraId="4D691DBE" w14:textId="77777777" w:rsidR="00361E62" w:rsidRDefault="00000000">
      <w:r>
        <w:rPr>
          <w:b/>
        </w:rPr>
        <w:t>Q. ArrayList vs LinkedList?</w:t>
      </w:r>
    </w:p>
    <w:p w14:paraId="54A6EE5E" w14:textId="77777777" w:rsidR="00361E62" w:rsidRDefault="00000000">
      <w:r>
        <w:t>Answer: ArrayList uses a resizable array and provides efficient indexed access. LinkedList uses linked nodes and can be useful for insertion/deletion operations when the relevant position is known.</w:t>
      </w:r>
    </w:p>
    <w:p w14:paraId="23137F04" w14:textId="77777777" w:rsidR="00361E62" w:rsidRDefault="00000000">
      <w:r>
        <w:rPr>
          <w:b/>
        </w:rPr>
        <w:t>Q. What is HashSet?</w:t>
      </w:r>
    </w:p>
    <w:p w14:paraId="3DFC8163" w14:textId="77777777" w:rsidR="00361E62" w:rsidRDefault="00000000">
      <w:r>
        <w:t>Answer: HashSet is a Set implementation that stores unique elements and uses hashing for efficient basic operations.</w:t>
      </w:r>
    </w:p>
    <w:p w14:paraId="1AFC9101" w14:textId="77777777" w:rsidR="00361E62" w:rsidRDefault="00000000">
      <w:r>
        <w:rPr>
          <w:b/>
        </w:rPr>
        <w:t>Q. What is HashMap?</w:t>
      </w:r>
    </w:p>
    <w:p w14:paraId="66538543" w14:textId="77777777" w:rsidR="00361E62" w:rsidRDefault="00000000">
      <w:r>
        <w:t>Answer: HashMap stores key-value pairs and provides efficient average-case lookup, insertion, and removal by key.</w:t>
      </w:r>
    </w:p>
    <w:p w14:paraId="2D2C5A7F" w14:textId="77777777" w:rsidR="00361E62" w:rsidRDefault="00000000">
      <w:r>
        <w:rPr>
          <w:b/>
        </w:rPr>
        <w:t>Q. Can HashMap contain duplicate keys?</w:t>
      </w:r>
    </w:p>
    <w:p w14:paraId="199876FB" w14:textId="77777777" w:rsidR="00361E62" w:rsidRDefault="00000000">
      <w:r>
        <w:lastRenderedPageBreak/>
        <w:t>Answer: No. A key is unique. If the same key is inserted again, its associated value is replaced.</w:t>
      </w:r>
    </w:p>
    <w:p w14:paraId="0919418C" w14:textId="77777777" w:rsidR="00361E62" w:rsidRDefault="00000000">
      <w:r>
        <w:rPr>
          <w:b/>
        </w:rPr>
        <w:t>Q. What is the difference between HashMap and HashSet?</w:t>
      </w:r>
    </w:p>
    <w:p w14:paraId="28F43A7A" w14:textId="77777777" w:rsidR="00361E62" w:rsidRDefault="00000000">
      <w:r>
        <w:t>Answer: HashMap stores key-value pairs, whereas HashSet stores unique elements. HashSet is internally backed by a HashMap implementation.</w:t>
      </w:r>
    </w:p>
    <w:p w14:paraId="3C743103" w14:textId="77777777" w:rsidR="00361E62" w:rsidRDefault="00000000">
      <w:pPr>
        <w:pStyle w:val="Heading1"/>
      </w:pPr>
      <w:r>
        <w:t>Section G: Interface and Abstract Class</w:t>
      </w:r>
    </w:p>
    <w:p w14:paraId="50891FFF" w14:textId="77777777" w:rsidR="00361E62" w:rsidRDefault="00000000">
      <w:r>
        <w:rPr>
          <w:b/>
        </w:rPr>
        <w:t>Q. What is an interface?</w:t>
      </w:r>
    </w:p>
    <w:p w14:paraId="379D66A9" w14:textId="77777777" w:rsidR="00361E62" w:rsidRDefault="00000000">
      <w:r>
        <w:t>Answer: An interface defines a contract that implementing classes agree to follow. It supports abstraction and allows a class to implement multiple interfaces.</w:t>
      </w:r>
    </w:p>
    <w:p w14:paraId="2C781FE3" w14:textId="77777777" w:rsidR="00361E62" w:rsidRDefault="00000000">
      <w:r>
        <w:rPr>
          <w:b/>
        </w:rPr>
        <w:t>Q. What is an abstract class?</w:t>
      </w:r>
    </w:p>
    <w:p w14:paraId="176C0DAD" w14:textId="77777777" w:rsidR="00361E62" w:rsidRDefault="00000000">
      <w:r>
        <w:t>Answer: An abstract class is a class that may contain abstract methods as well as concrete methods and cannot normally be instantiated directly.</w:t>
      </w:r>
    </w:p>
    <w:p w14:paraId="275560E5" w14:textId="77777777" w:rsidR="00361E62" w:rsidRDefault="00000000">
      <w:r>
        <w:rPr>
          <w:b/>
        </w:rPr>
        <w:t>Q. Abstract class vs interface?</w:t>
      </w:r>
    </w:p>
    <w:p w14:paraId="1172E9C4" w14:textId="77777777" w:rsidR="00361E62" w:rsidRDefault="00000000">
      <w:r>
        <w:t>Answer: An abstract class can maintain instance state and provide constructors and concrete methods. An interface is primarily a contract and supports multiple implementation by a class. Modern Java interfaces can also contain default and static methods.</w:t>
      </w:r>
    </w:p>
    <w:p w14:paraId="007EBD01" w14:textId="77777777" w:rsidR="00361E62" w:rsidRDefault="00000000">
      <w:r>
        <w:rPr>
          <w:b/>
        </w:rPr>
        <w:t>Q. Can an interface have variables?</w:t>
      </w:r>
    </w:p>
    <w:p w14:paraId="192576B4" w14:textId="77777777" w:rsidR="00361E62" w:rsidRDefault="00000000">
      <w:r>
        <w:t>Answer: Yes. Interface fields are implicitly public, static, and final.</w:t>
      </w:r>
    </w:p>
    <w:p w14:paraId="4D4798BB" w14:textId="77777777" w:rsidR="00361E62" w:rsidRDefault="00000000">
      <w:pPr>
        <w:pStyle w:val="Heading1"/>
      </w:pPr>
      <w:r>
        <w:t>Section H: Multithreading</w:t>
      </w:r>
    </w:p>
    <w:p w14:paraId="4EBB0BE5" w14:textId="77777777" w:rsidR="00361E62" w:rsidRDefault="00000000">
      <w:r>
        <w:rPr>
          <w:b/>
        </w:rPr>
        <w:t>Q. What is a thread?</w:t>
      </w:r>
    </w:p>
    <w:p w14:paraId="78C43D22" w14:textId="77777777" w:rsidR="00361E62" w:rsidRDefault="00000000">
      <w:r>
        <w:t>Answer: A thread is a lightweight unit of execution within a process.</w:t>
      </w:r>
    </w:p>
    <w:p w14:paraId="1B6A459A" w14:textId="77777777" w:rsidR="00361E62" w:rsidRDefault="00000000">
      <w:r>
        <w:rPr>
          <w:b/>
        </w:rPr>
        <w:t>Q. What is multithreading?</w:t>
      </w:r>
    </w:p>
    <w:p w14:paraId="56FCEF59" w14:textId="77777777" w:rsidR="00361E62" w:rsidRDefault="00000000">
      <w:r>
        <w:t>Answer: Multithreading is the execution of multiple threads within a process, allowing tasks to make progress concurrently.</w:t>
      </w:r>
    </w:p>
    <w:p w14:paraId="40771155" w14:textId="77777777" w:rsidR="00361E62" w:rsidRDefault="00000000">
      <w:r>
        <w:rPr>
          <w:b/>
        </w:rPr>
        <w:t>Q. How can you create a thread in Java?</w:t>
      </w:r>
    </w:p>
    <w:p w14:paraId="32E0C837" w14:textId="77777777" w:rsidR="00361E62" w:rsidRDefault="00000000">
      <w:r>
        <w:t>Answer: Common approaches include extending Thread or implementing Runnable. Modern Java also provides higher-level concurrency utilities.</w:t>
      </w:r>
    </w:p>
    <w:p w14:paraId="746DB3C1" w14:textId="77777777" w:rsidR="00361E62" w:rsidRDefault="00000000">
      <w:r>
        <w:rPr>
          <w:b/>
        </w:rPr>
        <w:t>Q. Why is implementing Runnable often preferred over extending Thread?</w:t>
      </w:r>
    </w:p>
    <w:p w14:paraId="2F95E1C9" w14:textId="77777777" w:rsidR="00361E62" w:rsidRDefault="00000000">
      <w:r>
        <w:t>Answer: A class can implement Runnable while still extending another class, which avoids Java's single-class-inheritance restriction and separates the task from the thread object.</w:t>
      </w:r>
    </w:p>
    <w:p w14:paraId="24039A70" w14:textId="77777777" w:rsidR="00361E62" w:rsidRDefault="00000000">
      <w:r>
        <w:rPr>
          <w:b/>
        </w:rPr>
        <w:t>Q. What is the difference between process and thread?</w:t>
      </w:r>
    </w:p>
    <w:p w14:paraId="394879ED" w14:textId="77777777" w:rsidR="00361E62" w:rsidRDefault="00000000">
      <w:r>
        <w:lastRenderedPageBreak/>
        <w:t>Answer: A process is an independent program execution environment with its own resources. Threads are execution units within a process and typically share the process's memory.</w:t>
      </w:r>
    </w:p>
    <w:p w14:paraId="2C7A5EA1" w14:textId="77777777" w:rsidR="00361E62" w:rsidRDefault="00000000">
      <w:r>
        <w:rPr>
          <w:b/>
        </w:rPr>
        <w:t>Q. What is synchronization?</w:t>
      </w:r>
    </w:p>
    <w:p w14:paraId="6D8CFEAF" w14:textId="77777777" w:rsidR="00361E62" w:rsidRDefault="00000000">
      <w:r>
        <w:t>Answer: Synchronization controls concurrent access to shared resources to prevent race conditions and maintain data consistency.</w:t>
      </w:r>
    </w:p>
    <w:p w14:paraId="55136241" w14:textId="77777777" w:rsidR="00361E62" w:rsidRDefault="00000000">
      <w:pPr>
        <w:pStyle w:val="Heading1"/>
      </w:pPr>
      <w:r>
        <w:t>Section I: Java 8+ Interview Questions</w:t>
      </w:r>
    </w:p>
    <w:p w14:paraId="63AD39FE" w14:textId="77777777" w:rsidR="00361E62" w:rsidRDefault="00000000">
      <w:r>
        <w:rPr>
          <w:b/>
        </w:rPr>
        <w:t>Q. What is a lambda expression?</w:t>
      </w:r>
    </w:p>
    <w:p w14:paraId="0796B213" w14:textId="77777777" w:rsidR="00361E62" w:rsidRDefault="00000000">
      <w:r>
        <w:t>Answer: A lambda expression is a concise way to represent behavior or an implementation of a functional interface.</w:t>
      </w:r>
    </w:p>
    <w:p w14:paraId="3B3A2C7D" w14:textId="77777777" w:rsidR="00361E62" w:rsidRDefault="00000000">
      <w:pPr>
        <w:ind w:left="360"/>
      </w:pPr>
      <w:r>
        <w:rPr>
          <w:rFonts w:ascii="Consolas" w:hAnsi="Consolas"/>
          <w:sz w:val="18"/>
        </w:rPr>
        <w:t>(a, b) -&gt; a + b</w:t>
      </w:r>
    </w:p>
    <w:p w14:paraId="41C989FB" w14:textId="77777777" w:rsidR="00361E62" w:rsidRDefault="00000000">
      <w:r>
        <w:rPr>
          <w:b/>
        </w:rPr>
        <w:t>Q. What is a functional interface?</w:t>
      </w:r>
    </w:p>
    <w:p w14:paraId="6BBF4277" w14:textId="77777777" w:rsidR="00361E62" w:rsidRDefault="00000000">
      <w:r>
        <w:t>Answer: An interface with exactly one abstract method. It can be implemented using a lambda expression.</w:t>
      </w:r>
    </w:p>
    <w:p w14:paraId="2365B8BB" w14:textId="77777777" w:rsidR="00361E62" w:rsidRDefault="00000000">
      <w:r>
        <w:rPr>
          <w:b/>
        </w:rPr>
        <w:t>Q. What is Stream API?</w:t>
      </w:r>
    </w:p>
    <w:p w14:paraId="106CAE2F" w14:textId="77777777" w:rsidR="00361E62" w:rsidRDefault="00000000">
      <w:r>
        <w:t>Answer: Stream API provides a declarative way to process collections and other data sources through operations such as filter, map, sorted, and reduce.</w:t>
      </w:r>
    </w:p>
    <w:p w14:paraId="34630928" w14:textId="77777777" w:rsidR="00361E62" w:rsidRDefault="00000000">
      <w:r>
        <w:rPr>
          <w:b/>
        </w:rPr>
        <w:t>Q. What is the difference between map() and filter() in streams?</w:t>
      </w:r>
    </w:p>
    <w:p w14:paraId="56631354" w14:textId="77777777" w:rsidR="00361E62" w:rsidRDefault="00000000">
      <w:r>
        <w:t>Answer: filter() selects elements based on a condition, while map() transforms each element into another value.</w:t>
      </w:r>
    </w:p>
    <w:p w14:paraId="31E96884" w14:textId="77777777" w:rsidR="00361E62" w:rsidRDefault="00000000">
      <w:r>
        <w:rPr>
          <w:b/>
        </w:rPr>
        <w:t>Q. What is method reference?</w:t>
      </w:r>
    </w:p>
    <w:p w14:paraId="625B521D" w14:textId="77777777" w:rsidR="00361E62" w:rsidRDefault="00000000">
      <w:r>
        <w:t>Answer: A method reference is a compact syntax for referring to an existing method, often used where a lambda expression would otherwise be written.</w:t>
      </w:r>
    </w:p>
    <w:p w14:paraId="646A0B48" w14:textId="77777777" w:rsidR="00361E62" w:rsidRDefault="00000000">
      <w:pPr>
        <w:ind w:left="360"/>
      </w:pPr>
      <w:r>
        <w:rPr>
          <w:rFonts w:ascii="Consolas" w:hAnsi="Consolas"/>
          <w:sz w:val="18"/>
        </w:rPr>
        <w:t>numbers.forEach(System.out::println);</w:t>
      </w:r>
    </w:p>
    <w:p w14:paraId="533FC6CF" w14:textId="77777777" w:rsidR="00361E62" w:rsidRDefault="00000000">
      <w:pPr>
        <w:pStyle w:val="Heading1"/>
      </w:pPr>
      <w:r>
        <w:t>Section J: Output-Based Questions</w:t>
      </w:r>
    </w:p>
    <w:p w14:paraId="50BAE47D" w14:textId="77777777" w:rsidR="00361E62" w:rsidRDefault="00000000">
      <w:r>
        <w:rPr>
          <w:b/>
        </w:rPr>
        <w:t>Q. What is the output?</w:t>
      </w:r>
    </w:p>
    <w:p w14:paraId="2CDC81D4" w14:textId="77777777" w:rsidR="00361E62" w:rsidRDefault="00000000">
      <w:r>
        <w:t>Answer: int x = 5; System.out.println(x++); System.out.println(x);</w:t>
      </w:r>
    </w:p>
    <w:p w14:paraId="226D6381" w14:textId="77777777" w:rsidR="00361E62" w:rsidRDefault="00000000">
      <w:r>
        <w:rPr>
          <w:b/>
        </w:rPr>
        <w:t xml:space="preserve">Example: </w:t>
      </w:r>
      <w:r>
        <w:t>5 followed by 6.</w:t>
      </w:r>
    </w:p>
    <w:p w14:paraId="598F1C43" w14:textId="77777777" w:rsidR="00361E62" w:rsidRDefault="00000000">
      <w:r>
        <w:rPr>
          <w:b/>
        </w:rPr>
        <w:t>Q. What is the output?</w:t>
      </w:r>
    </w:p>
    <w:p w14:paraId="623C0C5B" w14:textId="77777777" w:rsidR="00361E62" w:rsidRDefault="00000000">
      <w:r>
        <w:t>Answer: int x = 5; System.out.println(++x);</w:t>
      </w:r>
    </w:p>
    <w:p w14:paraId="34B2ECFB" w14:textId="77777777" w:rsidR="00361E62" w:rsidRDefault="00000000">
      <w:r>
        <w:rPr>
          <w:b/>
        </w:rPr>
        <w:t xml:space="preserve">Example: </w:t>
      </w:r>
      <w:r>
        <w:t>6.</w:t>
      </w:r>
    </w:p>
    <w:p w14:paraId="4F3A1E91" w14:textId="77777777" w:rsidR="00361E62" w:rsidRDefault="00000000">
      <w:r>
        <w:rPr>
          <w:b/>
        </w:rPr>
        <w:t>Q. What is the output?</w:t>
      </w:r>
    </w:p>
    <w:p w14:paraId="03B38229" w14:textId="77777777" w:rsidR="00361E62" w:rsidRDefault="00000000">
      <w:r>
        <w:t>Answer: String a = new String("Java"); String b = new String("Java"); System.out.println(a == b); System.out.println(a.equals(b));</w:t>
      </w:r>
    </w:p>
    <w:p w14:paraId="18951E70" w14:textId="77777777" w:rsidR="00361E62" w:rsidRDefault="00000000">
      <w:r>
        <w:rPr>
          <w:b/>
        </w:rPr>
        <w:lastRenderedPageBreak/>
        <w:t xml:space="preserve">Example: </w:t>
      </w:r>
      <w:r>
        <w:t>false followed by true.</w:t>
      </w:r>
    </w:p>
    <w:p w14:paraId="2BBD635D" w14:textId="77777777" w:rsidR="00361E62" w:rsidRDefault="00000000">
      <w:r>
        <w:rPr>
          <w:b/>
        </w:rPr>
        <w:t>Q. What is method overriding used for?</w:t>
      </w:r>
    </w:p>
    <w:p w14:paraId="1B99B4DD" w14:textId="77777777" w:rsidR="00361E62" w:rsidRDefault="00000000">
      <w:r>
        <w:t>Answer: It enables runtime polymorphism, allowing a subclass to provide its own implementation of a parent method.</w:t>
      </w:r>
    </w:p>
    <w:p w14:paraId="72BC4019" w14:textId="77777777" w:rsidR="00361E62" w:rsidRDefault="00000000">
      <w:pPr>
        <w:pStyle w:val="Heading1"/>
      </w:pPr>
      <w:r>
        <w:t>Section K: Coding Interview Questions with Expected Approach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61E62" w14:paraId="58B6DC64" w14:textId="77777777">
        <w:tc>
          <w:tcPr>
            <w:tcW w:w="5040" w:type="dxa"/>
          </w:tcPr>
          <w:p w14:paraId="3AF3F9AA" w14:textId="77777777" w:rsidR="00361E62" w:rsidRDefault="00000000">
            <w:r>
              <w:t>Coding Question</w:t>
            </w:r>
          </w:p>
        </w:tc>
        <w:tc>
          <w:tcPr>
            <w:tcW w:w="5040" w:type="dxa"/>
          </w:tcPr>
          <w:p w14:paraId="3CBDCEE4" w14:textId="77777777" w:rsidR="00361E62" w:rsidRDefault="00000000">
            <w:r>
              <w:t>Expected Interview Approach</w:t>
            </w:r>
          </w:p>
        </w:tc>
      </w:tr>
      <w:tr w:rsidR="00361E62" w14:paraId="77614D9A" w14:textId="77777777">
        <w:tc>
          <w:tcPr>
            <w:tcW w:w="5040" w:type="dxa"/>
          </w:tcPr>
          <w:p w14:paraId="7A31C0D1" w14:textId="77777777" w:rsidR="00361E62" w:rsidRDefault="00000000">
            <w:r>
              <w:t>Reverse a number</w:t>
            </w:r>
          </w:p>
        </w:tc>
        <w:tc>
          <w:tcPr>
            <w:tcW w:w="5040" w:type="dxa"/>
          </w:tcPr>
          <w:p w14:paraId="61BEFF9E" w14:textId="77777777" w:rsidR="00361E62" w:rsidRDefault="00000000">
            <w:r>
              <w:t>Repeatedly extract the last digit using % 10 and build the reversed number.</w:t>
            </w:r>
          </w:p>
        </w:tc>
      </w:tr>
      <w:tr w:rsidR="00361E62" w14:paraId="55135650" w14:textId="77777777">
        <w:tc>
          <w:tcPr>
            <w:tcW w:w="5040" w:type="dxa"/>
          </w:tcPr>
          <w:p w14:paraId="6AEAFACA" w14:textId="77777777" w:rsidR="00361E62" w:rsidRDefault="00000000">
            <w:r>
              <w:t>Check palindrome number</w:t>
            </w:r>
          </w:p>
        </w:tc>
        <w:tc>
          <w:tcPr>
            <w:tcW w:w="5040" w:type="dxa"/>
          </w:tcPr>
          <w:p w14:paraId="53A3FC4F" w14:textId="77777777" w:rsidR="00361E62" w:rsidRDefault="00000000">
            <w:r>
              <w:t>Reverse the number and compare the reversed value with the original.</w:t>
            </w:r>
          </w:p>
        </w:tc>
      </w:tr>
      <w:tr w:rsidR="00361E62" w14:paraId="5323000C" w14:textId="77777777">
        <w:tc>
          <w:tcPr>
            <w:tcW w:w="5040" w:type="dxa"/>
          </w:tcPr>
          <w:p w14:paraId="61E31F51" w14:textId="77777777" w:rsidR="00361E62" w:rsidRDefault="00000000">
            <w:r>
              <w:t>Check prime number</w:t>
            </w:r>
          </w:p>
        </w:tc>
        <w:tc>
          <w:tcPr>
            <w:tcW w:w="5040" w:type="dxa"/>
          </w:tcPr>
          <w:p w14:paraId="6135419D" w14:textId="77777777" w:rsidR="00361E62" w:rsidRDefault="00000000">
            <w:r>
              <w:t>Test divisibility from 2 up to the square root of the number.</w:t>
            </w:r>
          </w:p>
        </w:tc>
      </w:tr>
      <w:tr w:rsidR="00361E62" w14:paraId="6B7846DB" w14:textId="77777777">
        <w:tc>
          <w:tcPr>
            <w:tcW w:w="5040" w:type="dxa"/>
          </w:tcPr>
          <w:p w14:paraId="00C5A84D" w14:textId="77777777" w:rsidR="00361E62" w:rsidRDefault="00000000">
            <w:r>
              <w:t>Find factorial</w:t>
            </w:r>
          </w:p>
        </w:tc>
        <w:tc>
          <w:tcPr>
            <w:tcW w:w="5040" w:type="dxa"/>
          </w:tcPr>
          <w:p w14:paraId="39D64094" w14:textId="77777777" w:rsidR="00361E62" w:rsidRDefault="00000000">
            <w:r>
              <w:t>Multiply numbers from 1 through n, or use recursion.</w:t>
            </w:r>
          </w:p>
        </w:tc>
      </w:tr>
      <w:tr w:rsidR="00361E62" w14:paraId="7755C0BE" w14:textId="77777777">
        <w:tc>
          <w:tcPr>
            <w:tcW w:w="5040" w:type="dxa"/>
          </w:tcPr>
          <w:p w14:paraId="004323BE" w14:textId="77777777" w:rsidR="00361E62" w:rsidRDefault="00000000">
            <w:r>
              <w:t>Generate Fibonacci series</w:t>
            </w:r>
          </w:p>
        </w:tc>
        <w:tc>
          <w:tcPr>
            <w:tcW w:w="5040" w:type="dxa"/>
          </w:tcPr>
          <w:p w14:paraId="2ABEDDF5" w14:textId="77777777" w:rsidR="00361E62" w:rsidRDefault="00000000">
            <w:r>
              <w:t>Maintain the previous two terms and repeatedly calculate the next term.</w:t>
            </w:r>
          </w:p>
        </w:tc>
      </w:tr>
      <w:tr w:rsidR="00361E62" w14:paraId="4E0893C5" w14:textId="77777777">
        <w:tc>
          <w:tcPr>
            <w:tcW w:w="5040" w:type="dxa"/>
          </w:tcPr>
          <w:p w14:paraId="2FD01EDA" w14:textId="77777777" w:rsidR="00361E62" w:rsidRDefault="00000000">
            <w:r>
              <w:t>Find largest element in an array</w:t>
            </w:r>
          </w:p>
        </w:tc>
        <w:tc>
          <w:tcPr>
            <w:tcW w:w="5040" w:type="dxa"/>
          </w:tcPr>
          <w:p w14:paraId="5E3C6557" w14:textId="77777777" w:rsidR="00361E62" w:rsidRDefault="00000000">
            <w:r>
              <w:t>Traverse the array while maintaining the maximum value.</w:t>
            </w:r>
          </w:p>
        </w:tc>
      </w:tr>
      <w:tr w:rsidR="00361E62" w14:paraId="24986001" w14:textId="77777777">
        <w:tc>
          <w:tcPr>
            <w:tcW w:w="5040" w:type="dxa"/>
          </w:tcPr>
          <w:p w14:paraId="3A19CC40" w14:textId="77777777" w:rsidR="00361E62" w:rsidRDefault="00000000">
            <w:r>
              <w:t>Find second-largest element</w:t>
            </w:r>
          </w:p>
        </w:tc>
        <w:tc>
          <w:tcPr>
            <w:tcW w:w="5040" w:type="dxa"/>
          </w:tcPr>
          <w:p w14:paraId="0ABD8B5F" w14:textId="77777777" w:rsidR="00361E62" w:rsidRDefault="00000000">
            <w:r>
              <w:t>Maintain the largest and second-largest values in one traversal, handling duplicates carefully.</w:t>
            </w:r>
          </w:p>
        </w:tc>
      </w:tr>
      <w:tr w:rsidR="00361E62" w14:paraId="66C565FC" w14:textId="77777777">
        <w:tc>
          <w:tcPr>
            <w:tcW w:w="5040" w:type="dxa"/>
          </w:tcPr>
          <w:p w14:paraId="04A7CB73" w14:textId="77777777" w:rsidR="00361E62" w:rsidRDefault="00000000">
            <w:r>
              <w:t>Reverse a string</w:t>
            </w:r>
          </w:p>
        </w:tc>
        <w:tc>
          <w:tcPr>
            <w:tcW w:w="5040" w:type="dxa"/>
          </w:tcPr>
          <w:p w14:paraId="3434C063" w14:textId="77777777" w:rsidR="00361E62" w:rsidRDefault="00000000">
            <w:r>
              <w:t>Use a loop or StringBuilder.reverse().</w:t>
            </w:r>
          </w:p>
        </w:tc>
      </w:tr>
      <w:tr w:rsidR="00361E62" w14:paraId="361E5010" w14:textId="77777777">
        <w:tc>
          <w:tcPr>
            <w:tcW w:w="5040" w:type="dxa"/>
          </w:tcPr>
          <w:p w14:paraId="3DE67473" w14:textId="77777777" w:rsidR="00361E62" w:rsidRDefault="00000000">
            <w:r>
              <w:t>Check palindrome string</w:t>
            </w:r>
          </w:p>
        </w:tc>
        <w:tc>
          <w:tcPr>
            <w:tcW w:w="5040" w:type="dxa"/>
          </w:tcPr>
          <w:p w14:paraId="4D0E3BF0" w14:textId="77777777" w:rsidR="00361E62" w:rsidRDefault="00000000">
            <w:r>
              <w:t>Compare characters from both ends or compare the string with its reverse.</w:t>
            </w:r>
          </w:p>
        </w:tc>
      </w:tr>
      <w:tr w:rsidR="00361E62" w14:paraId="6259FF21" w14:textId="77777777">
        <w:tc>
          <w:tcPr>
            <w:tcW w:w="5040" w:type="dxa"/>
          </w:tcPr>
          <w:p w14:paraId="43F2428A" w14:textId="77777777" w:rsidR="00361E62" w:rsidRDefault="00000000">
            <w:r>
              <w:t>Count character frequency</w:t>
            </w:r>
          </w:p>
        </w:tc>
        <w:tc>
          <w:tcPr>
            <w:tcW w:w="5040" w:type="dxa"/>
          </w:tcPr>
          <w:p w14:paraId="3FEF81F9" w14:textId="77777777" w:rsidR="00361E62" w:rsidRDefault="00000000">
            <w:r>
              <w:t>Use a HashMap&lt;Character,Integer&gt; or an array when the character set is known.</w:t>
            </w:r>
          </w:p>
        </w:tc>
      </w:tr>
      <w:tr w:rsidR="00361E62" w14:paraId="43C899FC" w14:textId="77777777">
        <w:tc>
          <w:tcPr>
            <w:tcW w:w="5040" w:type="dxa"/>
          </w:tcPr>
          <w:p w14:paraId="319D6E61" w14:textId="77777777" w:rsidR="00361E62" w:rsidRDefault="00000000">
            <w:r>
              <w:t>Remove duplicates from an array</w:t>
            </w:r>
          </w:p>
        </w:tc>
        <w:tc>
          <w:tcPr>
            <w:tcW w:w="5040" w:type="dxa"/>
          </w:tcPr>
          <w:p w14:paraId="7FA04D76" w14:textId="77777777" w:rsidR="00361E62" w:rsidRDefault="00000000">
            <w:r>
              <w:t>Use a Set or a frequency-based approach depending on whether ordering must be preserved.</w:t>
            </w:r>
          </w:p>
        </w:tc>
      </w:tr>
      <w:tr w:rsidR="00361E62" w14:paraId="4D7817B9" w14:textId="77777777">
        <w:tc>
          <w:tcPr>
            <w:tcW w:w="5040" w:type="dxa"/>
          </w:tcPr>
          <w:p w14:paraId="01C8249A" w14:textId="77777777" w:rsidR="00361E62" w:rsidRDefault="00000000">
            <w:r>
              <w:t>Find duplicate elements</w:t>
            </w:r>
          </w:p>
        </w:tc>
        <w:tc>
          <w:tcPr>
            <w:tcW w:w="5040" w:type="dxa"/>
          </w:tcPr>
          <w:p w14:paraId="7630E96E" w14:textId="77777777" w:rsidR="00361E62" w:rsidRDefault="00000000">
            <w:r>
              <w:t>Use a HashSet or HashMap to track elements already seen.</w:t>
            </w:r>
          </w:p>
        </w:tc>
      </w:tr>
      <w:tr w:rsidR="00361E62" w14:paraId="1FEE344F" w14:textId="77777777">
        <w:tc>
          <w:tcPr>
            <w:tcW w:w="5040" w:type="dxa"/>
          </w:tcPr>
          <w:p w14:paraId="1333013B" w14:textId="77777777" w:rsidR="00361E62" w:rsidRDefault="00000000">
            <w:r>
              <w:t>Find missing number</w:t>
            </w:r>
          </w:p>
        </w:tc>
        <w:tc>
          <w:tcPr>
            <w:tcW w:w="5040" w:type="dxa"/>
          </w:tcPr>
          <w:p w14:paraId="26C2F2ED" w14:textId="77777777" w:rsidR="00361E62" w:rsidRDefault="00000000">
            <w:r>
              <w:t>For an array containing numbers from a known range, use a sum or XOR-based approach.</w:t>
            </w:r>
          </w:p>
        </w:tc>
      </w:tr>
      <w:tr w:rsidR="00361E62" w14:paraId="48BE0E2A" w14:textId="77777777">
        <w:tc>
          <w:tcPr>
            <w:tcW w:w="5040" w:type="dxa"/>
          </w:tcPr>
          <w:p w14:paraId="105975BF" w14:textId="77777777" w:rsidR="00361E62" w:rsidRDefault="00000000">
            <w:r>
              <w:t>Check whether two strings are anagrams</w:t>
            </w:r>
          </w:p>
        </w:tc>
        <w:tc>
          <w:tcPr>
            <w:tcW w:w="5040" w:type="dxa"/>
          </w:tcPr>
          <w:p w14:paraId="5306D8F5" w14:textId="77777777" w:rsidR="00361E62" w:rsidRDefault="00000000">
            <w:r>
              <w:t>Normalize the strings and compare character frequencies or sorted character sequences.</w:t>
            </w:r>
          </w:p>
        </w:tc>
      </w:tr>
      <w:tr w:rsidR="00361E62" w14:paraId="0CFE6638" w14:textId="77777777">
        <w:tc>
          <w:tcPr>
            <w:tcW w:w="5040" w:type="dxa"/>
          </w:tcPr>
          <w:p w14:paraId="3E322EF5" w14:textId="77777777" w:rsidR="00361E62" w:rsidRDefault="00000000">
            <w:r>
              <w:t>Count words using HashMap</w:t>
            </w:r>
          </w:p>
        </w:tc>
        <w:tc>
          <w:tcPr>
            <w:tcW w:w="5040" w:type="dxa"/>
          </w:tcPr>
          <w:p w14:paraId="264054B5" w14:textId="77777777" w:rsidR="00361E62" w:rsidRDefault="00000000">
            <w:r>
              <w:t>Split the input into words and increment the frequency associated with each word.</w:t>
            </w:r>
          </w:p>
        </w:tc>
      </w:tr>
    </w:tbl>
    <w:p w14:paraId="16A42A3E" w14:textId="77777777" w:rsidR="00361E62" w:rsidRDefault="00000000">
      <w:pPr>
        <w:pStyle w:val="Heading1"/>
      </w:pPr>
      <w:r>
        <w:t>Section L: Rapid-Fire Revision Questions</w:t>
      </w:r>
    </w:p>
    <w:p w14:paraId="32F55355" w14:textId="77777777" w:rsidR="00361E62" w:rsidRDefault="00000000">
      <w:r>
        <w:rPr>
          <w:b/>
        </w:rPr>
        <w:t xml:space="preserve">1. Why does Java use garbage collection? </w:t>
      </w:r>
      <w:r>
        <w:t>Prepare a 1–3 sentence interview answer with a small example.</w:t>
      </w:r>
    </w:p>
    <w:p w14:paraId="088AB04F" w14:textId="77777777" w:rsidR="00361E62" w:rsidRDefault="00000000">
      <w:r>
        <w:rPr>
          <w:b/>
        </w:rPr>
        <w:t xml:space="preserve">2. What is garbage collection? </w:t>
      </w:r>
      <w:r>
        <w:t>Prepare a 1–3 sentence interview answer with a small example.</w:t>
      </w:r>
    </w:p>
    <w:p w14:paraId="4B9A84AA" w14:textId="77777777" w:rsidR="00361E62" w:rsidRDefault="00000000">
      <w:r>
        <w:rPr>
          <w:b/>
        </w:rPr>
        <w:t xml:space="preserve">3. Can Java have multiple constructors? </w:t>
      </w:r>
      <w:r>
        <w:t>Prepare a 1–3 sentence interview answer with a small example.</w:t>
      </w:r>
    </w:p>
    <w:p w14:paraId="01E04FEB" w14:textId="77777777" w:rsidR="00361E62" w:rsidRDefault="00000000">
      <w:r>
        <w:rPr>
          <w:b/>
        </w:rPr>
        <w:t xml:space="preserve">4. Can an abstract class have a constructor? </w:t>
      </w:r>
      <w:r>
        <w:t>Prepare a 1–3 sentence interview answer with a small example.</w:t>
      </w:r>
    </w:p>
    <w:p w14:paraId="15669BE7" w14:textId="77777777" w:rsidR="00361E62" w:rsidRDefault="00000000">
      <w:r>
        <w:rPr>
          <w:b/>
        </w:rPr>
        <w:t xml:space="preserve">5. Can an interface extend another interface? </w:t>
      </w:r>
      <w:r>
        <w:t>Prepare a 1–3 sentence interview answer with a small example.</w:t>
      </w:r>
    </w:p>
    <w:p w14:paraId="1C77A2DF" w14:textId="77777777" w:rsidR="00361E62" w:rsidRDefault="00000000">
      <w:r>
        <w:rPr>
          <w:b/>
        </w:rPr>
        <w:t xml:space="preserve">6. Can a class implement multiple interfaces? </w:t>
      </w:r>
      <w:r>
        <w:t>Prepare a 1–3 sentence interview answer with a small example.</w:t>
      </w:r>
    </w:p>
    <w:p w14:paraId="34B00719" w14:textId="77777777" w:rsidR="00361E62" w:rsidRDefault="00000000">
      <w:r>
        <w:rPr>
          <w:b/>
        </w:rPr>
        <w:lastRenderedPageBreak/>
        <w:t xml:space="preserve">7. Can a final variable be changed? </w:t>
      </w:r>
      <w:r>
        <w:t>Prepare a 1–3 sentence interview answer with a small example.</w:t>
      </w:r>
    </w:p>
    <w:p w14:paraId="600D2BDD" w14:textId="77777777" w:rsidR="00361E62" w:rsidRDefault="00000000">
      <w:r>
        <w:rPr>
          <w:b/>
        </w:rPr>
        <w:t xml:space="preserve">8. Can a final class be inherited? </w:t>
      </w:r>
      <w:r>
        <w:t>Prepare a 1–3 sentence interview answer with a small example.</w:t>
      </w:r>
    </w:p>
    <w:p w14:paraId="745898B2" w14:textId="77777777" w:rsidR="00361E62" w:rsidRDefault="00000000">
      <w:r>
        <w:rPr>
          <w:b/>
        </w:rPr>
        <w:t xml:space="preserve">9. Can a static method be overridden? </w:t>
      </w:r>
      <w:r>
        <w:t>Prepare a 1–3 sentence interview answer with a small example.</w:t>
      </w:r>
    </w:p>
    <w:p w14:paraId="05E6D596" w14:textId="77777777" w:rsidR="00361E62" w:rsidRDefault="00000000">
      <w:r>
        <w:rPr>
          <w:b/>
        </w:rPr>
        <w:t xml:space="preserve">10. What is null in Java? </w:t>
      </w:r>
      <w:r>
        <w:t>Prepare a 1–3 sentence interview answer with a small example.</w:t>
      </w:r>
    </w:p>
    <w:p w14:paraId="039C84C8" w14:textId="77777777" w:rsidR="00361E62" w:rsidRDefault="00000000">
      <w:r>
        <w:rPr>
          <w:b/>
        </w:rPr>
        <w:t xml:space="preserve">11. What is type casting? </w:t>
      </w:r>
      <w:r>
        <w:t>Prepare a 1–3 sentence interview answer with a small example.</w:t>
      </w:r>
    </w:p>
    <w:p w14:paraId="269EA35B" w14:textId="77777777" w:rsidR="00361E62" w:rsidRDefault="00000000">
      <w:r>
        <w:rPr>
          <w:b/>
        </w:rPr>
        <w:t xml:space="preserve">12. What are wrapper classes? </w:t>
      </w:r>
      <w:r>
        <w:t>Prepare a 1–3 sentence interview answer with a small example.</w:t>
      </w:r>
    </w:p>
    <w:p w14:paraId="2EEDA477" w14:textId="77777777" w:rsidR="00361E62" w:rsidRDefault="00000000">
      <w:r>
        <w:rPr>
          <w:b/>
        </w:rPr>
        <w:t xml:space="preserve">13. What is autoboxing? </w:t>
      </w:r>
      <w:r>
        <w:t>Prepare a 1–3 sentence interview answer with a small example.</w:t>
      </w:r>
    </w:p>
    <w:p w14:paraId="6DCB2ADD" w14:textId="77777777" w:rsidR="00361E62" w:rsidRDefault="00000000">
      <w:r>
        <w:rPr>
          <w:b/>
        </w:rPr>
        <w:t xml:space="preserve">14. What is unboxing? </w:t>
      </w:r>
      <w:r>
        <w:t>Prepare a 1–3 sentence interview answer with a small example.</w:t>
      </w:r>
    </w:p>
    <w:p w14:paraId="263864FC" w14:textId="77777777" w:rsidR="00361E62" w:rsidRDefault="00000000">
      <w:r>
        <w:rPr>
          <w:b/>
        </w:rPr>
        <w:t xml:space="preserve">15. What is a package? </w:t>
      </w:r>
      <w:r>
        <w:t>Prepare a 1–3 sentence interview answer with a small example.</w:t>
      </w:r>
    </w:p>
    <w:p w14:paraId="5C86E565" w14:textId="77777777" w:rsidR="00361E62" w:rsidRDefault="00000000">
      <w:r>
        <w:rPr>
          <w:b/>
        </w:rPr>
        <w:t xml:space="preserve">16. What is access modifier? </w:t>
      </w:r>
      <w:r>
        <w:t>Prepare a 1–3 sentence interview answer with a small example.</w:t>
      </w:r>
    </w:p>
    <w:p w14:paraId="3E1B4954" w14:textId="77777777" w:rsidR="00361E62" w:rsidRDefault="00000000">
      <w:r>
        <w:rPr>
          <w:b/>
        </w:rPr>
        <w:t xml:space="preserve">17. What is the default access level in Java? </w:t>
      </w:r>
      <w:r>
        <w:t>Prepare a 1–3 sentence interview answer with a small example.</w:t>
      </w:r>
    </w:p>
    <w:p w14:paraId="37D8FC19" w14:textId="77777777" w:rsidR="00361E62" w:rsidRDefault="00000000">
      <w:r>
        <w:rPr>
          <w:b/>
        </w:rPr>
        <w:t xml:space="preserve">18. What is the difference between public, private and protected? </w:t>
      </w:r>
      <w:r>
        <w:t>Prepare a 1–3 sentence interview answer with a small example.</w:t>
      </w:r>
    </w:p>
    <w:p w14:paraId="1A4C2A18" w14:textId="77777777" w:rsidR="00361E62" w:rsidRDefault="00000000">
      <w:r>
        <w:rPr>
          <w:b/>
        </w:rPr>
        <w:t xml:space="preserve">19. What is recursion? </w:t>
      </w:r>
      <w:r>
        <w:t>Prepare a 1–3 sentence interview answer with a small example.</w:t>
      </w:r>
    </w:p>
    <w:p w14:paraId="76F79A7B" w14:textId="77777777" w:rsidR="00361E62" w:rsidRDefault="00000000">
      <w:r>
        <w:rPr>
          <w:b/>
        </w:rPr>
        <w:t xml:space="preserve">20. What is the difference between compile-time and runtime errors? </w:t>
      </w:r>
      <w:r>
        <w:t>Prepare a 1–3 sentence interview answer with a small example.</w:t>
      </w:r>
    </w:p>
    <w:sectPr w:rsidR="00361E6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6F2FA" w14:textId="77777777" w:rsidR="00AC6DCA" w:rsidRDefault="00AC6DCA">
      <w:pPr>
        <w:spacing w:after="0" w:line="240" w:lineRule="auto"/>
      </w:pPr>
      <w:r>
        <w:separator/>
      </w:r>
    </w:p>
  </w:endnote>
  <w:endnote w:type="continuationSeparator" w:id="0">
    <w:p w14:paraId="0EB67016" w14:textId="77777777" w:rsidR="00AC6DCA" w:rsidRDefault="00AC6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DD856" w14:textId="77777777" w:rsidR="00361E62" w:rsidRDefault="00000000">
    <w:pPr>
      <w:pStyle w:val="Footer"/>
      <w:jc w:val="center"/>
    </w:pPr>
    <w:r>
      <w:t xml:space="preserve">Java Programming – Interview Questions &amp; Answers | </w:t>
    </w:r>
    <w:proofErr w:type="spellStart"/>
    <w:proofErr w:type="gramStart"/>
    <w:r>
      <w:t>B.Tech</w:t>
    </w:r>
    <w:proofErr w:type="spellEnd"/>
    <w:proofErr w:type="gramEnd"/>
    <w:r>
      <w:t xml:space="preserve"> Placement Preparation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2DA11" w14:textId="77777777" w:rsidR="00AC6DCA" w:rsidRDefault="00AC6DCA">
      <w:pPr>
        <w:spacing w:after="0" w:line="240" w:lineRule="auto"/>
      </w:pPr>
      <w:r>
        <w:separator/>
      </w:r>
    </w:p>
  </w:footnote>
  <w:footnote w:type="continuationSeparator" w:id="0">
    <w:p w14:paraId="0C8CB7D2" w14:textId="77777777" w:rsidR="00AC6DCA" w:rsidRDefault="00AC6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97971">
    <w:abstractNumId w:val="8"/>
  </w:num>
  <w:num w:numId="2" w16cid:durableId="1582443334">
    <w:abstractNumId w:val="6"/>
  </w:num>
  <w:num w:numId="3" w16cid:durableId="1149324087">
    <w:abstractNumId w:val="5"/>
  </w:num>
  <w:num w:numId="4" w16cid:durableId="625088376">
    <w:abstractNumId w:val="4"/>
  </w:num>
  <w:num w:numId="5" w16cid:durableId="786581603">
    <w:abstractNumId w:val="7"/>
  </w:num>
  <w:num w:numId="6" w16cid:durableId="8223025">
    <w:abstractNumId w:val="3"/>
  </w:num>
  <w:num w:numId="7" w16cid:durableId="2055154299">
    <w:abstractNumId w:val="2"/>
  </w:num>
  <w:num w:numId="8" w16cid:durableId="1804544894">
    <w:abstractNumId w:val="1"/>
  </w:num>
  <w:num w:numId="9" w16cid:durableId="134358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E62"/>
    <w:rsid w:val="0081664C"/>
    <w:rsid w:val="008D2ED8"/>
    <w:rsid w:val="00967730"/>
    <w:rsid w:val="00AA1D8D"/>
    <w:rsid w:val="00AC6DCA"/>
    <w:rsid w:val="00B47730"/>
    <w:rsid w:val="00CB0664"/>
    <w:rsid w:val="00F73858"/>
    <w:rsid w:val="00F94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C345E"/>
  <w14:defaultImageDpi w14:val="300"/>
  <w15:docId w15:val="{99AB8F0E-0D54-4649-BB88-2B331DFD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2224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Jaishri Shilpakar</cp:lastModifiedBy>
  <cp:revision>6</cp:revision>
  <dcterms:created xsi:type="dcterms:W3CDTF">2013-12-23T23:15:00Z</dcterms:created>
  <dcterms:modified xsi:type="dcterms:W3CDTF">2026-08-13T06:35:00Z</dcterms:modified>
  <cp:category/>
</cp:coreProperties>
</file>