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A486" w14:textId="6F47B779" w:rsidR="00AD1675" w:rsidRDefault="00000000">
      <w:pPr>
        <w:jc w:val="center"/>
      </w:pPr>
      <w:r>
        <w:rPr>
          <w:b/>
          <w:sz w:val="44"/>
        </w:rPr>
        <w:t>JAVA PROGRAMMING LANGUAGE</w:t>
      </w:r>
      <w:r>
        <w:rPr>
          <w:b/>
          <w:sz w:val="44"/>
        </w:rPr>
        <w:br/>
      </w:r>
    </w:p>
    <w:p w14:paraId="1CA37230" w14:textId="47365FD4" w:rsidR="00AD1675" w:rsidRDefault="00000000">
      <w:pPr>
        <w:jc w:val="center"/>
      </w:pPr>
      <w:r>
        <w:rPr>
          <w:i/>
        </w:rPr>
        <w:t>Core Java • OOP • Collections • Exception Handling • Multithreading • Coding Practice</w:t>
      </w:r>
    </w:p>
    <w:p w14:paraId="1BD70C23" w14:textId="77777777" w:rsidR="00AD1675" w:rsidRDefault="00000000">
      <w:pPr>
        <w:pStyle w:val="Heading1"/>
      </w:pPr>
      <w:r>
        <w:t>1. Java Fundamentals</w:t>
      </w:r>
    </w:p>
    <w:p w14:paraId="23F963FF" w14:textId="77777777" w:rsidR="00AD1675" w:rsidRDefault="00000000">
      <w:r>
        <w:t>Java is a high-level, object-oriented, class-based programming language. It follows the principle “Write Once, Run Anywhere” (WORA). Java source code is compiled into bytecode, which is executed by the Java Virtual Machine (JVM).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D1675" w14:paraId="4D443590" w14:textId="77777777">
        <w:tc>
          <w:tcPr>
            <w:tcW w:w="5040" w:type="dxa"/>
          </w:tcPr>
          <w:p w14:paraId="317DF9D7" w14:textId="77777777" w:rsidR="00AD1675" w:rsidRDefault="00000000">
            <w:r>
              <w:t>Term</w:t>
            </w:r>
          </w:p>
        </w:tc>
        <w:tc>
          <w:tcPr>
            <w:tcW w:w="5040" w:type="dxa"/>
          </w:tcPr>
          <w:p w14:paraId="48E67C87" w14:textId="77777777" w:rsidR="00AD1675" w:rsidRDefault="00000000">
            <w:r>
              <w:t>Meaning</w:t>
            </w:r>
          </w:p>
        </w:tc>
      </w:tr>
      <w:tr w:rsidR="00AD1675" w14:paraId="52BEE7FA" w14:textId="77777777">
        <w:tc>
          <w:tcPr>
            <w:tcW w:w="5040" w:type="dxa"/>
          </w:tcPr>
          <w:p w14:paraId="4CC7AC14" w14:textId="77777777" w:rsidR="00AD1675" w:rsidRDefault="00000000">
            <w:r>
              <w:t>JDK</w:t>
            </w:r>
          </w:p>
        </w:tc>
        <w:tc>
          <w:tcPr>
            <w:tcW w:w="5040" w:type="dxa"/>
          </w:tcPr>
          <w:p w14:paraId="23216225" w14:textId="77777777" w:rsidR="00AD1675" w:rsidRDefault="00000000">
            <w:r>
              <w:t>Java Development Kit – used to develop Java applications</w:t>
            </w:r>
          </w:p>
        </w:tc>
      </w:tr>
      <w:tr w:rsidR="00AD1675" w14:paraId="71FB08F2" w14:textId="77777777">
        <w:tc>
          <w:tcPr>
            <w:tcW w:w="5040" w:type="dxa"/>
          </w:tcPr>
          <w:p w14:paraId="00D6470D" w14:textId="77777777" w:rsidR="00AD1675" w:rsidRDefault="00000000">
            <w:r>
              <w:t>JRE</w:t>
            </w:r>
          </w:p>
        </w:tc>
        <w:tc>
          <w:tcPr>
            <w:tcW w:w="5040" w:type="dxa"/>
          </w:tcPr>
          <w:p w14:paraId="37708069" w14:textId="77777777" w:rsidR="00AD1675" w:rsidRDefault="00000000">
            <w:r>
              <w:t>Java Runtime Environment – provides the environment to run Java applications</w:t>
            </w:r>
          </w:p>
        </w:tc>
      </w:tr>
      <w:tr w:rsidR="00AD1675" w14:paraId="522F2F62" w14:textId="77777777">
        <w:tc>
          <w:tcPr>
            <w:tcW w:w="5040" w:type="dxa"/>
          </w:tcPr>
          <w:p w14:paraId="4693182F" w14:textId="77777777" w:rsidR="00AD1675" w:rsidRDefault="00000000">
            <w:r>
              <w:t>JVM</w:t>
            </w:r>
          </w:p>
        </w:tc>
        <w:tc>
          <w:tcPr>
            <w:tcW w:w="5040" w:type="dxa"/>
          </w:tcPr>
          <w:p w14:paraId="1413AF0D" w14:textId="77777777" w:rsidR="00AD1675" w:rsidRDefault="00000000">
            <w:r>
              <w:t>Java Virtual Machine – executes Java bytecode</w:t>
            </w:r>
          </w:p>
        </w:tc>
      </w:tr>
      <w:tr w:rsidR="00AD1675" w14:paraId="2EC5272F" w14:textId="77777777">
        <w:tc>
          <w:tcPr>
            <w:tcW w:w="5040" w:type="dxa"/>
          </w:tcPr>
          <w:p w14:paraId="77399C23" w14:textId="77777777" w:rsidR="00AD1675" w:rsidRDefault="00000000">
            <w:r>
              <w:t>Bytecode</w:t>
            </w:r>
          </w:p>
        </w:tc>
        <w:tc>
          <w:tcPr>
            <w:tcW w:w="5040" w:type="dxa"/>
          </w:tcPr>
          <w:p w14:paraId="7827ED3D" w14:textId="77777777" w:rsidR="00AD1675" w:rsidRDefault="00000000">
            <w:r>
              <w:t>Intermediate code generated by the Java compiler</w:t>
            </w:r>
          </w:p>
        </w:tc>
      </w:tr>
      <w:tr w:rsidR="00AD1675" w14:paraId="65A8C449" w14:textId="77777777">
        <w:tc>
          <w:tcPr>
            <w:tcW w:w="5040" w:type="dxa"/>
          </w:tcPr>
          <w:p w14:paraId="5C7D10D0" w14:textId="77777777" w:rsidR="00AD1675" w:rsidRDefault="00000000">
            <w:r>
              <w:t>javac</w:t>
            </w:r>
          </w:p>
        </w:tc>
        <w:tc>
          <w:tcPr>
            <w:tcW w:w="5040" w:type="dxa"/>
          </w:tcPr>
          <w:p w14:paraId="44FAD421" w14:textId="77777777" w:rsidR="00AD1675" w:rsidRDefault="00000000">
            <w:r>
              <w:t>Java compiler</w:t>
            </w:r>
          </w:p>
        </w:tc>
      </w:tr>
      <w:tr w:rsidR="00AD1675" w14:paraId="74AAAB83" w14:textId="77777777">
        <w:tc>
          <w:tcPr>
            <w:tcW w:w="5040" w:type="dxa"/>
          </w:tcPr>
          <w:p w14:paraId="167F1D9B" w14:textId="77777777" w:rsidR="00AD1675" w:rsidRDefault="00000000">
            <w:r>
              <w:t>java</w:t>
            </w:r>
          </w:p>
        </w:tc>
        <w:tc>
          <w:tcPr>
            <w:tcW w:w="5040" w:type="dxa"/>
          </w:tcPr>
          <w:p w14:paraId="259F8B2B" w14:textId="77777777" w:rsidR="00AD1675" w:rsidRDefault="00000000">
            <w:r>
              <w:t>Command used to run a Java program</w:t>
            </w:r>
          </w:p>
        </w:tc>
      </w:tr>
    </w:tbl>
    <w:p w14:paraId="5282B7F3" w14:textId="77777777" w:rsidR="00AD1675" w:rsidRDefault="00000000">
      <w:r>
        <w:rPr>
          <w:b/>
        </w:rPr>
        <w:t>Interview Question: Why is Java platform-independent?</w:t>
      </w:r>
    </w:p>
    <w:p w14:paraId="7BD7CCC0" w14:textId="77777777" w:rsidR="00AD1675" w:rsidRDefault="00000000">
      <w:r>
        <w:t>Answer: Java source code is compiled into bytecode. The same bytecode can run on different operating systems using a compatible JVM.</w:t>
      </w:r>
    </w:p>
    <w:p w14:paraId="20D6DC09" w14:textId="77777777" w:rsidR="00AD1675" w:rsidRDefault="00000000">
      <w:pPr>
        <w:pStyle w:val="Heading1"/>
      </w:pPr>
      <w:r>
        <w:t>2. Object-Oriented Programming Concepts</w:t>
      </w:r>
    </w:p>
    <w:p w14:paraId="6DC40987" w14:textId="77777777" w:rsidR="00AD1675" w:rsidRDefault="00000000">
      <w:pPr>
        <w:pStyle w:val="ListBullet"/>
      </w:pPr>
      <w:r>
        <w:t>Encapsulation</w:t>
      </w:r>
    </w:p>
    <w:p w14:paraId="14AE6C18" w14:textId="77777777" w:rsidR="00AD1675" w:rsidRDefault="00000000">
      <w:pPr>
        <w:pStyle w:val="ListBullet"/>
      </w:pPr>
      <w:r>
        <w:t>Inheritance</w:t>
      </w:r>
    </w:p>
    <w:p w14:paraId="02758580" w14:textId="77777777" w:rsidR="00AD1675" w:rsidRDefault="00000000">
      <w:pPr>
        <w:pStyle w:val="ListBullet"/>
      </w:pPr>
      <w:r>
        <w:t>Polymorphism</w:t>
      </w:r>
    </w:p>
    <w:p w14:paraId="718F3C7D" w14:textId="77777777" w:rsidR="00AD1675" w:rsidRDefault="00000000">
      <w:pPr>
        <w:pStyle w:val="ListBullet"/>
      </w:pPr>
      <w:r>
        <w:t>Abstraction</w:t>
      </w:r>
    </w:p>
    <w:p w14:paraId="1F108213" w14:textId="77777777" w:rsidR="00AD1675" w:rsidRDefault="00000000">
      <w:pPr>
        <w:pStyle w:val="Heading2"/>
      </w:pPr>
      <w:r>
        <w:t>2.1 Encapsulation</w:t>
      </w:r>
    </w:p>
    <w:p w14:paraId="575AC447" w14:textId="77777777" w:rsidR="00AD1675" w:rsidRDefault="00000000">
      <w:r>
        <w:t>Encapsulation means wrapping data and methods into a single unit, usually a class. Private data members and public getter/setter methods provide controlled access.</w:t>
      </w:r>
    </w:p>
    <w:p w14:paraId="5028CC88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Student {</w:t>
      </w:r>
      <w:r>
        <w:rPr>
          <w:rFonts w:ascii="Consolas" w:hAnsi="Consolas"/>
          <w:sz w:val="18"/>
        </w:rPr>
        <w:br/>
        <w:t xml:space="preserve">    private int marks;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void setMarks(int marks) {</w:t>
      </w:r>
      <w:r>
        <w:rPr>
          <w:rFonts w:ascii="Consolas" w:hAnsi="Consolas"/>
          <w:sz w:val="18"/>
        </w:rPr>
        <w:br/>
        <w:t xml:space="preserve">        this.marks = marks;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int getMarks() {</w:t>
      </w:r>
      <w:r>
        <w:rPr>
          <w:rFonts w:ascii="Consolas" w:hAnsi="Consolas"/>
          <w:sz w:val="18"/>
        </w:rPr>
        <w:br/>
        <w:t xml:space="preserve">        return marks;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83B5718" w14:textId="77777777" w:rsidR="00AD1675" w:rsidRDefault="00000000">
      <w:r>
        <w:rPr>
          <w:b/>
        </w:rPr>
        <w:t>Interview Question: Why is encapsulation useful?</w:t>
      </w:r>
    </w:p>
    <w:p w14:paraId="27891DD2" w14:textId="77777777" w:rsidR="00AD1675" w:rsidRDefault="00000000">
      <w:r>
        <w:t>Answer: It provides data hiding and controlled access to data.</w:t>
      </w:r>
    </w:p>
    <w:p w14:paraId="5249BC8E" w14:textId="77777777" w:rsidR="00AD1675" w:rsidRDefault="00000000">
      <w:pPr>
        <w:pStyle w:val="Heading2"/>
      </w:pPr>
      <w:r>
        <w:lastRenderedPageBreak/>
        <w:t>2.2 Inheritance</w:t>
      </w:r>
    </w:p>
    <w:p w14:paraId="71D3876C" w14:textId="77777777" w:rsidR="00AD1675" w:rsidRDefault="00000000">
      <w:r>
        <w:t>Inheritance allows one class to acquire properties and behavior of another class.</w:t>
      </w:r>
    </w:p>
    <w:p w14:paraId="5AFF3364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Animal {</w:t>
      </w:r>
      <w:r>
        <w:rPr>
          <w:rFonts w:ascii="Consolas" w:hAnsi="Consolas"/>
          <w:sz w:val="18"/>
        </w:rPr>
        <w:br/>
        <w:t xml:space="preserve">    void eat() {</w:t>
      </w:r>
      <w:r>
        <w:rPr>
          <w:rFonts w:ascii="Consolas" w:hAnsi="Consolas"/>
          <w:sz w:val="18"/>
        </w:rPr>
        <w:br/>
        <w:t xml:space="preserve">        System.out.println("Eating");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Dog extends Animal {</w:t>
      </w:r>
      <w:r>
        <w:rPr>
          <w:rFonts w:ascii="Consolas" w:hAnsi="Consolas"/>
          <w:sz w:val="18"/>
        </w:rPr>
        <w:br/>
        <w:t xml:space="preserve">    void bark() {</w:t>
      </w:r>
      <w:r>
        <w:rPr>
          <w:rFonts w:ascii="Consolas" w:hAnsi="Consolas"/>
          <w:sz w:val="18"/>
        </w:rPr>
        <w:br/>
        <w:t xml:space="preserve">        System.out.println("Barking");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0B637898" w14:textId="77777777" w:rsidR="00AD1675" w:rsidRDefault="00000000">
      <w:r>
        <w:t>Java does not support multiple inheritance through classes, but it supports multiple inheritance of type/behavior through interfaces.</w:t>
      </w:r>
    </w:p>
    <w:p w14:paraId="02161CF7" w14:textId="77777777" w:rsidR="00AD1675" w:rsidRDefault="00000000">
      <w:pPr>
        <w:pStyle w:val="Heading2"/>
      </w:pPr>
      <w:r>
        <w:t>2.3 Polymorphism</w:t>
      </w:r>
    </w:p>
    <w:p w14:paraId="2561D69F" w14:textId="77777777" w:rsidR="00AD1675" w:rsidRDefault="00000000">
      <w:r>
        <w:t>Polymorphism means one name having multiple forms.</w:t>
      </w:r>
    </w:p>
    <w:p w14:paraId="35734FA8" w14:textId="77777777" w:rsidR="00AD1675" w:rsidRDefault="00000000">
      <w:pPr>
        <w:pStyle w:val="ListBullet"/>
      </w:pPr>
      <w:r>
        <w:t>Compile-time polymorphism → Method overloading</w:t>
      </w:r>
    </w:p>
    <w:p w14:paraId="23C3ABDC" w14:textId="77777777" w:rsidR="00AD1675" w:rsidRDefault="00000000">
      <w:pPr>
        <w:pStyle w:val="ListBullet"/>
      </w:pPr>
      <w:r>
        <w:t>Run-time polymorphism → Method overriding</w:t>
      </w:r>
    </w:p>
    <w:p w14:paraId="24A4E9DF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Calculator {</w:t>
      </w:r>
      <w:r>
        <w:rPr>
          <w:rFonts w:ascii="Consolas" w:hAnsi="Consolas"/>
          <w:sz w:val="18"/>
        </w:rPr>
        <w:br/>
        <w:t xml:space="preserve">    int add(int a, int b) {</w:t>
      </w:r>
      <w:r>
        <w:rPr>
          <w:rFonts w:ascii="Consolas" w:hAnsi="Consolas"/>
          <w:sz w:val="18"/>
        </w:rPr>
        <w:br/>
        <w:t xml:space="preserve">        return a + b;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int add(int a, int b, int c) {</w:t>
      </w:r>
      <w:r>
        <w:rPr>
          <w:rFonts w:ascii="Consolas" w:hAnsi="Consolas"/>
          <w:sz w:val="18"/>
        </w:rPr>
        <w:br/>
        <w:t xml:space="preserve">        return a + b + c;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5ACC668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Animal {</w:t>
      </w:r>
      <w:r>
        <w:rPr>
          <w:rFonts w:ascii="Consolas" w:hAnsi="Consolas"/>
          <w:sz w:val="18"/>
        </w:rPr>
        <w:br/>
        <w:t xml:space="preserve">    void sound() {</w:t>
      </w:r>
      <w:r>
        <w:rPr>
          <w:rFonts w:ascii="Consolas" w:hAnsi="Consolas"/>
          <w:sz w:val="18"/>
        </w:rPr>
        <w:br/>
        <w:t xml:space="preserve">        System.out.println("Animal sound");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Dog extends Animal {</w:t>
      </w:r>
      <w:r>
        <w:rPr>
          <w:rFonts w:ascii="Consolas" w:hAnsi="Consolas"/>
          <w:sz w:val="18"/>
        </w:rPr>
        <w:br/>
        <w:t xml:space="preserve">    @Override</w:t>
      </w:r>
      <w:r>
        <w:rPr>
          <w:rFonts w:ascii="Consolas" w:hAnsi="Consolas"/>
          <w:sz w:val="18"/>
        </w:rPr>
        <w:br/>
        <w:t xml:space="preserve">    void sound() {</w:t>
      </w:r>
      <w:r>
        <w:rPr>
          <w:rFonts w:ascii="Consolas" w:hAnsi="Consolas"/>
          <w:sz w:val="18"/>
        </w:rPr>
        <w:br/>
        <w:t xml:space="preserve">        System.out.println("Bark");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30447F0A" w14:textId="77777777" w:rsidR="00AD1675" w:rsidRDefault="00000000">
      <w:pPr>
        <w:pStyle w:val="Heading2"/>
      </w:pPr>
      <w:r>
        <w:t>2.4 Abstraction</w:t>
      </w:r>
    </w:p>
    <w:p w14:paraId="4ECA74C1" w14:textId="77777777" w:rsidR="00AD1675" w:rsidRDefault="00000000">
      <w:r>
        <w:t>Abstraction means hiding implementation details and showing only essential information. It can be achieved using abstract classes and interfaces.</w:t>
      </w:r>
    </w:p>
    <w:p w14:paraId="47EDECF3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abstract class Vehicle {</w:t>
      </w:r>
      <w:r>
        <w:rPr>
          <w:rFonts w:ascii="Consolas" w:hAnsi="Consolas"/>
          <w:sz w:val="18"/>
        </w:rPr>
        <w:br/>
        <w:t xml:space="preserve">    abstract void start();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Car extends Vehicle {</w:t>
      </w:r>
      <w:r>
        <w:rPr>
          <w:rFonts w:ascii="Consolas" w:hAnsi="Consolas"/>
          <w:sz w:val="18"/>
        </w:rPr>
        <w:br/>
        <w:t xml:space="preserve">    void start() {</w:t>
      </w:r>
      <w:r>
        <w:rPr>
          <w:rFonts w:ascii="Consolas" w:hAnsi="Consolas"/>
          <w:sz w:val="18"/>
        </w:rPr>
        <w:br/>
        <w:t xml:space="preserve">        System.out.println("Car starts");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0DA80225" w14:textId="77777777" w:rsidR="00AD1675" w:rsidRDefault="00000000">
      <w:r>
        <w:rPr>
          <w:b/>
        </w:rPr>
        <w:t>Interview Question: What is the difference between abstraction and encapsulation?</w:t>
      </w:r>
    </w:p>
    <w:p w14:paraId="0166ED15" w14:textId="77777777" w:rsidR="00AD1675" w:rsidRDefault="00000000">
      <w:r>
        <w:lastRenderedPageBreak/>
        <w:t>Answer: Abstraction hides implementation details, while encapsulation protects and controls access to data.</w:t>
      </w:r>
    </w:p>
    <w:p w14:paraId="64A1F579" w14:textId="77777777" w:rsidR="00AD1675" w:rsidRDefault="00000000">
      <w:pPr>
        <w:pStyle w:val="Heading1"/>
      </w:pPr>
      <w:r>
        <w:t>3. Class and Object</w:t>
      </w:r>
    </w:p>
    <w:p w14:paraId="345321AA" w14:textId="77777777" w:rsidR="00AD1675" w:rsidRDefault="00000000">
      <w:r>
        <w:t>A class is a blueprint or template for creating objects. An object is a runtime instance of a class and has state and behavior.</w:t>
      </w:r>
    </w:p>
    <w:p w14:paraId="743F3B9D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Student {</w:t>
      </w:r>
      <w:r>
        <w:rPr>
          <w:rFonts w:ascii="Consolas" w:hAnsi="Consolas"/>
          <w:sz w:val="18"/>
        </w:rPr>
        <w:br/>
        <w:t xml:space="preserve">    String name;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display() {</w:t>
      </w:r>
      <w:r>
        <w:rPr>
          <w:rFonts w:ascii="Consolas" w:hAnsi="Consolas"/>
          <w:sz w:val="18"/>
        </w:rPr>
        <w:br/>
        <w:t xml:space="preserve">        System.out.println(name);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Student s = new Student();</w:t>
      </w:r>
      <w:r>
        <w:rPr>
          <w:rFonts w:ascii="Consolas" w:hAnsi="Consolas"/>
          <w:sz w:val="18"/>
        </w:rPr>
        <w:br/>
        <w:t xml:space="preserve">        s.name = "Rahul";</w:t>
      </w:r>
      <w:r>
        <w:rPr>
          <w:rFonts w:ascii="Consolas" w:hAnsi="Consolas"/>
          <w:sz w:val="18"/>
        </w:rPr>
        <w:br/>
        <w:t xml:space="preserve">        s.display();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38DEF377" w14:textId="77777777" w:rsidR="00AD1675" w:rsidRDefault="00000000">
      <w:r>
        <w:rPr>
          <w:b/>
        </w:rPr>
        <w:t>Interview Question: What is an object?</w:t>
      </w:r>
    </w:p>
    <w:p w14:paraId="5C2EF8C4" w14:textId="77777777" w:rsidR="00AD1675" w:rsidRDefault="00000000">
      <w:r>
        <w:t>Answer: An object is a runtime instance of a class that represents state and behavior.</w:t>
      </w:r>
    </w:p>
    <w:p w14:paraId="110A5D8F" w14:textId="77777777" w:rsidR="00AD1675" w:rsidRDefault="00000000">
      <w:pPr>
        <w:pStyle w:val="Heading1"/>
      </w:pPr>
      <w:r>
        <w:t>4. Constructor</w:t>
      </w:r>
    </w:p>
    <w:p w14:paraId="55B3EF12" w14:textId="77777777" w:rsidR="00AD1675" w:rsidRDefault="00000000">
      <w:r>
        <w:t>A constructor is a special member used to initialize objects.</w:t>
      </w:r>
    </w:p>
    <w:p w14:paraId="72E76140" w14:textId="77777777" w:rsidR="00AD1675" w:rsidRDefault="00000000">
      <w:pPr>
        <w:pStyle w:val="ListBullet"/>
      </w:pPr>
      <w:r>
        <w:t>Constructor name must be the same as the class name.</w:t>
      </w:r>
    </w:p>
    <w:p w14:paraId="318ABAAE" w14:textId="77777777" w:rsidR="00AD1675" w:rsidRDefault="00000000">
      <w:pPr>
        <w:pStyle w:val="ListBullet"/>
      </w:pPr>
      <w:r>
        <w:t>A constructor has no return type.</w:t>
      </w:r>
    </w:p>
    <w:p w14:paraId="32286460" w14:textId="77777777" w:rsidR="00AD1675" w:rsidRDefault="00000000">
      <w:pPr>
        <w:pStyle w:val="ListBullet"/>
      </w:pPr>
      <w:r>
        <w:t>It is automatically called when an object is created.</w:t>
      </w:r>
    </w:p>
    <w:p w14:paraId="529F956F" w14:textId="77777777" w:rsidR="00AD1675" w:rsidRDefault="00000000">
      <w:pPr>
        <w:pStyle w:val="ListBullet"/>
      </w:pPr>
      <w:r>
        <w:t>Constructors can be overloaded.</w:t>
      </w:r>
    </w:p>
    <w:p w14:paraId="4F34A601" w14:textId="77777777" w:rsidR="00AD1675" w:rsidRDefault="00000000">
      <w:pPr>
        <w:pStyle w:val="ListBullet"/>
      </w:pPr>
      <w:r>
        <w:t>Constructors are not inherited and cannot be overridden.</w:t>
      </w:r>
    </w:p>
    <w:p w14:paraId="31D156AC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Student {</w:t>
      </w:r>
      <w:r>
        <w:rPr>
          <w:rFonts w:ascii="Consolas" w:hAnsi="Consolas"/>
          <w:sz w:val="18"/>
        </w:rPr>
        <w:br/>
        <w:t xml:space="preserve">    int rollNo;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Student(int r) {</w:t>
      </w:r>
      <w:r>
        <w:rPr>
          <w:rFonts w:ascii="Consolas" w:hAnsi="Consolas"/>
          <w:sz w:val="18"/>
        </w:rPr>
        <w:br/>
        <w:t xml:space="preserve">        rollNo = r;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6F6C3F3" w14:textId="77777777" w:rsidR="00AD1675" w:rsidRDefault="00000000">
      <w:r>
        <w:rPr>
          <w:b/>
        </w:rPr>
        <w:t>Interview Question: Can a constructor be inherited?</w:t>
      </w:r>
    </w:p>
    <w:p w14:paraId="03C8155A" w14:textId="77777777" w:rsidR="00AD1675" w:rsidRDefault="00000000">
      <w:r>
        <w:t>Answer: No. Constructors are not inherited.</w:t>
      </w:r>
    </w:p>
    <w:p w14:paraId="2DE7C988" w14:textId="77777777" w:rsidR="00AD1675" w:rsidRDefault="00000000">
      <w:pPr>
        <w:pStyle w:val="Heading1"/>
      </w:pPr>
      <w:r>
        <w:t>5. this and super</w:t>
      </w:r>
    </w:p>
    <w:p w14:paraId="302B23D9" w14:textId="77777777" w:rsidR="00AD1675" w:rsidRDefault="00000000">
      <w:pPr>
        <w:pStyle w:val="Heading2"/>
      </w:pPr>
      <w:r>
        <w:t>5.1 this</w:t>
      </w:r>
    </w:p>
    <w:p w14:paraId="020B1394" w14:textId="77777777" w:rsidR="00AD1675" w:rsidRDefault="00000000">
      <w:r>
        <w:t>this refers to the current object.</w:t>
      </w:r>
    </w:p>
    <w:p w14:paraId="7DFABCC6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Student {</w:t>
      </w:r>
      <w:r>
        <w:rPr>
          <w:rFonts w:ascii="Consolas" w:hAnsi="Consolas"/>
          <w:sz w:val="18"/>
        </w:rPr>
        <w:br/>
        <w:t xml:space="preserve">    int marks;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Student(int marks) {</w:t>
      </w:r>
      <w:r>
        <w:rPr>
          <w:rFonts w:ascii="Consolas" w:hAnsi="Consolas"/>
          <w:sz w:val="18"/>
        </w:rPr>
        <w:br/>
        <w:t xml:space="preserve">        this.marks = marks;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728F7FD" w14:textId="77777777" w:rsidR="00AD1675" w:rsidRDefault="00000000">
      <w:pPr>
        <w:pStyle w:val="Heading2"/>
      </w:pPr>
      <w:r>
        <w:t>5.2 super</w:t>
      </w:r>
    </w:p>
    <w:p w14:paraId="19BE594A" w14:textId="77777777" w:rsidR="00AD1675" w:rsidRDefault="00000000">
      <w:r>
        <w:t>super refers to the immediate parent class.</w:t>
      </w:r>
    </w:p>
    <w:p w14:paraId="36741E16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Animal {</w:t>
      </w:r>
      <w:r>
        <w:rPr>
          <w:rFonts w:ascii="Consolas" w:hAnsi="Consolas"/>
          <w:sz w:val="18"/>
        </w:rPr>
        <w:br/>
        <w:t xml:space="preserve">    String name = "Animal";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Dog extends Animal {</w:t>
      </w:r>
      <w:r>
        <w:rPr>
          <w:rFonts w:ascii="Consolas" w:hAnsi="Consolas"/>
          <w:sz w:val="18"/>
        </w:rPr>
        <w:br/>
        <w:t xml:space="preserve">    String name = "Dog";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display() {</w:t>
      </w:r>
      <w:r>
        <w:rPr>
          <w:rFonts w:ascii="Consolas" w:hAnsi="Consolas"/>
          <w:sz w:val="18"/>
        </w:rPr>
        <w:br/>
        <w:t xml:space="preserve">        System.out.println(super.name);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FB3004B" w14:textId="77777777" w:rsidR="00AD1675" w:rsidRDefault="00000000">
      <w:pPr>
        <w:pStyle w:val="Heading1"/>
      </w:pPr>
      <w:r>
        <w:t>6. static Keyword</w:t>
      </w:r>
    </w:p>
    <w:p w14:paraId="311F0FF8" w14:textId="77777777" w:rsidR="00AD1675" w:rsidRDefault="00000000">
      <w:r>
        <w:t>A static member belongs to the class rather than to individual objects.</w:t>
      </w:r>
    </w:p>
    <w:p w14:paraId="0FB464F4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Student {</w:t>
      </w:r>
      <w:r>
        <w:rPr>
          <w:rFonts w:ascii="Consolas" w:hAnsi="Consolas"/>
          <w:sz w:val="18"/>
        </w:rPr>
        <w:br/>
        <w:t xml:space="preserve">    static String college = "JSPM";</w:t>
      </w:r>
      <w:r>
        <w:rPr>
          <w:rFonts w:ascii="Consolas" w:hAnsi="Consolas"/>
          <w:sz w:val="18"/>
        </w:rPr>
        <w:br/>
        <w:t xml:space="preserve">    int rollNo;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System.out.println(Student.college);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6919F8A" w14:textId="77777777" w:rsidR="00AD1675" w:rsidRDefault="00000000">
      <w:r>
        <w:rPr>
          <w:b/>
        </w:rPr>
        <w:t>Interview Question: Can a static method directly access a non-static variable?</w:t>
      </w:r>
    </w:p>
    <w:p w14:paraId="6BA21BC4" w14:textId="77777777" w:rsidR="00AD1675" w:rsidRDefault="00000000">
      <w:r>
        <w:t>Answer: No. A static method cannot directly access a non-static member because the non-static member belongs to an object.</w:t>
      </w:r>
    </w:p>
    <w:p w14:paraId="4510159B" w14:textId="77777777" w:rsidR="00AD1675" w:rsidRDefault="00000000">
      <w:pPr>
        <w:pStyle w:val="Heading1"/>
      </w:pPr>
      <w:r>
        <w:t>7. final Keyword</w:t>
      </w:r>
    </w:p>
    <w:p w14:paraId="1519A843" w14:textId="77777777" w:rsidR="00AD1675" w:rsidRDefault="00000000">
      <w:r>
        <w:t>The final keyword can be used with variables, methods, and classes.</w:t>
      </w:r>
    </w:p>
    <w:p w14:paraId="1458DAB9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final int x = 10;        // cannot be reassigned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final class A { }       // cannot be inherited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B {</w:t>
      </w:r>
      <w:r>
        <w:rPr>
          <w:rFonts w:ascii="Consolas" w:hAnsi="Consolas"/>
          <w:sz w:val="18"/>
        </w:rPr>
        <w:br/>
        <w:t xml:space="preserve">    final void display() { }  // cannot be overridden</w:t>
      </w:r>
      <w:r>
        <w:rPr>
          <w:rFonts w:ascii="Consolas" w:hAnsi="Consolas"/>
          <w:sz w:val="18"/>
        </w:rPr>
        <w:br/>
        <w:t>}</w:t>
      </w:r>
    </w:p>
    <w:p w14:paraId="2FCBB084" w14:textId="77777777" w:rsidR="00AD1675" w:rsidRDefault="00000000">
      <w:pPr>
        <w:pStyle w:val="Heading1"/>
      </w:pPr>
      <w:r>
        <w:t>8. String in Java</w:t>
      </w:r>
    </w:p>
    <w:p w14:paraId="343F9278" w14:textId="77777777" w:rsidR="00AD1675" w:rsidRDefault="00000000">
      <w:r>
        <w:t>String objects represent sequences of characters. String objects are immutable, and string literals are maintained in the String Pool.</w:t>
      </w:r>
    </w:p>
    <w:p w14:paraId="05E2C942" w14:textId="77777777" w:rsidR="00AD1675" w:rsidRDefault="00000000">
      <w:pPr>
        <w:pStyle w:val="ListBullet"/>
      </w:pPr>
      <w:r>
        <w:lastRenderedPageBreak/>
        <w:t>length()</w:t>
      </w:r>
    </w:p>
    <w:p w14:paraId="684F9D46" w14:textId="77777777" w:rsidR="00AD1675" w:rsidRDefault="00000000">
      <w:pPr>
        <w:pStyle w:val="ListBullet"/>
      </w:pPr>
      <w:r>
        <w:t>charAt()</w:t>
      </w:r>
    </w:p>
    <w:p w14:paraId="51517E64" w14:textId="77777777" w:rsidR="00AD1675" w:rsidRDefault="00000000">
      <w:pPr>
        <w:pStyle w:val="ListBullet"/>
      </w:pPr>
      <w:r>
        <w:t>substring()</w:t>
      </w:r>
    </w:p>
    <w:p w14:paraId="3E6A94C0" w14:textId="77777777" w:rsidR="00AD1675" w:rsidRDefault="00000000">
      <w:pPr>
        <w:pStyle w:val="ListBullet"/>
      </w:pPr>
      <w:r>
        <w:t>equals()</w:t>
      </w:r>
    </w:p>
    <w:p w14:paraId="19D95C19" w14:textId="77777777" w:rsidR="00AD1675" w:rsidRDefault="00000000">
      <w:pPr>
        <w:pStyle w:val="ListBullet"/>
      </w:pPr>
      <w:r>
        <w:t>toUpperCase()</w:t>
      </w:r>
    </w:p>
    <w:p w14:paraId="42AEF676" w14:textId="77777777" w:rsidR="00AD1675" w:rsidRDefault="00000000">
      <w:pPr>
        <w:pStyle w:val="ListBullet"/>
      </w:pPr>
      <w:r>
        <w:t>toLowerCase()</w:t>
      </w:r>
    </w:p>
    <w:p w14:paraId="4D31DC5E" w14:textId="77777777" w:rsidR="00AD1675" w:rsidRDefault="00000000">
      <w:pPr>
        <w:pStyle w:val="ListBullet"/>
      </w:pPr>
      <w:r>
        <w:t>replace()</w:t>
      </w:r>
    </w:p>
    <w:p w14:paraId="0CDFD147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String a = new String("Java");</w:t>
      </w:r>
      <w:r>
        <w:rPr>
          <w:rFonts w:ascii="Consolas" w:hAnsi="Consolas"/>
          <w:sz w:val="18"/>
        </w:rPr>
        <w:br/>
        <w:t>String b = new String("Java");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System.out.println(a == b);</w:t>
      </w:r>
      <w:r>
        <w:rPr>
          <w:rFonts w:ascii="Consolas" w:hAnsi="Consolas"/>
          <w:sz w:val="18"/>
        </w:rPr>
        <w:br/>
        <w:t>System.out.println(a.equals(b));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Output:</w:t>
      </w:r>
      <w:r>
        <w:rPr>
          <w:rFonts w:ascii="Consolas" w:hAnsi="Consolas"/>
          <w:sz w:val="18"/>
        </w:rPr>
        <w:br/>
        <w:t>// false</w:t>
      </w:r>
      <w:r>
        <w:rPr>
          <w:rFonts w:ascii="Consolas" w:hAnsi="Consolas"/>
          <w:sz w:val="18"/>
        </w:rPr>
        <w:br/>
        <w:t>// true</w:t>
      </w:r>
    </w:p>
    <w:p w14:paraId="016C3D14" w14:textId="77777777" w:rsidR="00AD1675" w:rsidRDefault="00000000">
      <w:r>
        <w:rPr>
          <w:b/>
        </w:rPr>
        <w:t>Interview Question: What is the difference between == and equals() for String?</w:t>
      </w:r>
    </w:p>
    <w:p w14:paraId="306FE928" w14:textId="77777777" w:rsidR="00AD1675" w:rsidRDefault="00000000">
      <w:r>
        <w:t>Answer: == compares object references, whereas equals() compares string content.</w:t>
      </w:r>
    </w:p>
    <w:p w14:paraId="5050628C" w14:textId="77777777" w:rsidR="00AD1675" w:rsidRDefault="00000000">
      <w:pPr>
        <w:pStyle w:val="Heading1"/>
      </w:pPr>
      <w:r>
        <w:t>9. String vs StringBuilder vs StringBuffer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D1675" w14:paraId="224D4B7E" w14:textId="77777777">
        <w:tc>
          <w:tcPr>
            <w:tcW w:w="2520" w:type="dxa"/>
          </w:tcPr>
          <w:p w14:paraId="36E170FC" w14:textId="77777777" w:rsidR="00AD1675" w:rsidRDefault="00000000">
            <w:r>
              <w:t>Feature</w:t>
            </w:r>
          </w:p>
        </w:tc>
        <w:tc>
          <w:tcPr>
            <w:tcW w:w="2520" w:type="dxa"/>
          </w:tcPr>
          <w:p w14:paraId="01B846B9" w14:textId="77777777" w:rsidR="00AD1675" w:rsidRDefault="00000000">
            <w:r>
              <w:t>String</w:t>
            </w:r>
          </w:p>
        </w:tc>
        <w:tc>
          <w:tcPr>
            <w:tcW w:w="2520" w:type="dxa"/>
          </w:tcPr>
          <w:p w14:paraId="157DCC26" w14:textId="77777777" w:rsidR="00AD1675" w:rsidRDefault="00000000">
            <w:r>
              <w:t>StringBuilder</w:t>
            </w:r>
          </w:p>
        </w:tc>
        <w:tc>
          <w:tcPr>
            <w:tcW w:w="2520" w:type="dxa"/>
          </w:tcPr>
          <w:p w14:paraId="160D9657" w14:textId="77777777" w:rsidR="00AD1675" w:rsidRDefault="00000000">
            <w:r>
              <w:t>StringBuffer</w:t>
            </w:r>
          </w:p>
        </w:tc>
      </w:tr>
      <w:tr w:rsidR="00AD1675" w14:paraId="43004FF5" w14:textId="77777777">
        <w:tc>
          <w:tcPr>
            <w:tcW w:w="2520" w:type="dxa"/>
          </w:tcPr>
          <w:p w14:paraId="0A55E9FB" w14:textId="77777777" w:rsidR="00AD1675" w:rsidRDefault="00000000">
            <w:r>
              <w:t>Mutable</w:t>
            </w:r>
          </w:p>
        </w:tc>
        <w:tc>
          <w:tcPr>
            <w:tcW w:w="2520" w:type="dxa"/>
          </w:tcPr>
          <w:p w14:paraId="1CFE076B" w14:textId="77777777" w:rsidR="00AD1675" w:rsidRDefault="00000000">
            <w:r>
              <w:t>No</w:t>
            </w:r>
          </w:p>
        </w:tc>
        <w:tc>
          <w:tcPr>
            <w:tcW w:w="2520" w:type="dxa"/>
          </w:tcPr>
          <w:p w14:paraId="586F676A" w14:textId="77777777" w:rsidR="00AD1675" w:rsidRDefault="00000000">
            <w:r>
              <w:t>Yes</w:t>
            </w:r>
          </w:p>
        </w:tc>
        <w:tc>
          <w:tcPr>
            <w:tcW w:w="2520" w:type="dxa"/>
          </w:tcPr>
          <w:p w14:paraId="44DF3BA7" w14:textId="77777777" w:rsidR="00AD1675" w:rsidRDefault="00000000">
            <w:r>
              <w:t>Yes</w:t>
            </w:r>
          </w:p>
        </w:tc>
      </w:tr>
      <w:tr w:rsidR="00AD1675" w14:paraId="4C1103AF" w14:textId="77777777">
        <w:tc>
          <w:tcPr>
            <w:tcW w:w="2520" w:type="dxa"/>
          </w:tcPr>
          <w:p w14:paraId="7E083F1E" w14:textId="77777777" w:rsidR="00AD1675" w:rsidRDefault="00000000">
            <w:r>
              <w:t>Thread-safe</w:t>
            </w:r>
          </w:p>
        </w:tc>
        <w:tc>
          <w:tcPr>
            <w:tcW w:w="2520" w:type="dxa"/>
          </w:tcPr>
          <w:p w14:paraId="1D6A6F4A" w14:textId="77777777" w:rsidR="00AD1675" w:rsidRDefault="00000000">
            <w:r>
              <w:t>Yes, due to immutability</w:t>
            </w:r>
          </w:p>
        </w:tc>
        <w:tc>
          <w:tcPr>
            <w:tcW w:w="2520" w:type="dxa"/>
          </w:tcPr>
          <w:p w14:paraId="173C3A6F" w14:textId="77777777" w:rsidR="00AD1675" w:rsidRDefault="00000000">
            <w:r>
              <w:t>No</w:t>
            </w:r>
          </w:p>
        </w:tc>
        <w:tc>
          <w:tcPr>
            <w:tcW w:w="2520" w:type="dxa"/>
          </w:tcPr>
          <w:p w14:paraId="7C9A71E9" w14:textId="77777777" w:rsidR="00AD1675" w:rsidRDefault="00000000">
            <w:r>
              <w:t>Yes</w:t>
            </w:r>
          </w:p>
        </w:tc>
      </w:tr>
      <w:tr w:rsidR="00AD1675" w14:paraId="0350E7A4" w14:textId="77777777">
        <w:tc>
          <w:tcPr>
            <w:tcW w:w="2520" w:type="dxa"/>
          </w:tcPr>
          <w:p w14:paraId="43C73D25" w14:textId="77777777" w:rsidR="00AD1675" w:rsidRDefault="00000000">
            <w:r>
              <w:t>Performance for repeated modifications</w:t>
            </w:r>
          </w:p>
        </w:tc>
        <w:tc>
          <w:tcPr>
            <w:tcW w:w="2520" w:type="dxa"/>
          </w:tcPr>
          <w:p w14:paraId="4D8195D9" w14:textId="77777777" w:rsidR="00AD1675" w:rsidRDefault="00000000">
            <w:r>
              <w:t>Lower</w:t>
            </w:r>
          </w:p>
        </w:tc>
        <w:tc>
          <w:tcPr>
            <w:tcW w:w="2520" w:type="dxa"/>
          </w:tcPr>
          <w:p w14:paraId="7F5E84C3" w14:textId="77777777" w:rsidR="00AD1675" w:rsidRDefault="00000000">
            <w:r>
              <w:t>Fast</w:t>
            </w:r>
          </w:p>
        </w:tc>
        <w:tc>
          <w:tcPr>
            <w:tcW w:w="2520" w:type="dxa"/>
          </w:tcPr>
          <w:p w14:paraId="6818325C" w14:textId="77777777" w:rsidR="00AD1675" w:rsidRDefault="00000000">
            <w:r>
              <w:t>Generally slower than StringBuilder</w:t>
            </w:r>
          </w:p>
        </w:tc>
      </w:tr>
      <w:tr w:rsidR="00AD1675" w14:paraId="177E2B89" w14:textId="77777777">
        <w:tc>
          <w:tcPr>
            <w:tcW w:w="2520" w:type="dxa"/>
          </w:tcPr>
          <w:p w14:paraId="51D3277D" w14:textId="77777777" w:rsidR="00AD1675" w:rsidRDefault="00000000">
            <w:r>
              <w:t>Typical use</w:t>
            </w:r>
          </w:p>
        </w:tc>
        <w:tc>
          <w:tcPr>
            <w:tcW w:w="2520" w:type="dxa"/>
          </w:tcPr>
          <w:p w14:paraId="2C9EC6FF" w14:textId="77777777" w:rsidR="00AD1675" w:rsidRDefault="00000000">
            <w:r>
              <w:t>Fixed text</w:t>
            </w:r>
          </w:p>
        </w:tc>
        <w:tc>
          <w:tcPr>
            <w:tcW w:w="2520" w:type="dxa"/>
          </w:tcPr>
          <w:p w14:paraId="6244F449" w14:textId="77777777" w:rsidR="00AD1675" w:rsidRDefault="00000000">
            <w:r>
              <w:t>Frequent modifications</w:t>
            </w:r>
          </w:p>
        </w:tc>
        <w:tc>
          <w:tcPr>
            <w:tcW w:w="2520" w:type="dxa"/>
          </w:tcPr>
          <w:p w14:paraId="0A5C7196" w14:textId="77777777" w:rsidR="00AD1675" w:rsidRDefault="00000000">
            <w:r>
              <w:t>Multithreaded modifications</w:t>
            </w:r>
          </w:p>
        </w:tc>
      </w:tr>
    </w:tbl>
    <w:p w14:paraId="5E58E868" w14:textId="77777777" w:rsidR="00AD1675" w:rsidRDefault="00000000">
      <w:pPr>
        <w:pStyle w:val="Heading1"/>
      </w:pPr>
      <w:r>
        <w:t>10. Exception Handling</w:t>
      </w:r>
    </w:p>
    <w:p w14:paraId="13D8BC1E" w14:textId="77777777" w:rsidR="00AD1675" w:rsidRDefault="00000000">
      <w:r>
        <w:t>Exception handling is used to handle abnormal situations and prevent abrupt program termination.</w:t>
      </w:r>
    </w:p>
    <w:p w14:paraId="7CB598AC" w14:textId="77777777" w:rsidR="00AD1675" w:rsidRDefault="00000000">
      <w:pPr>
        <w:pStyle w:val="ListBullet"/>
      </w:pPr>
      <w:r>
        <w:t>try</w:t>
      </w:r>
    </w:p>
    <w:p w14:paraId="5DAEED27" w14:textId="77777777" w:rsidR="00AD1675" w:rsidRDefault="00000000">
      <w:pPr>
        <w:pStyle w:val="ListBullet"/>
      </w:pPr>
      <w:r>
        <w:t>catch</w:t>
      </w:r>
    </w:p>
    <w:p w14:paraId="1ACCD5F3" w14:textId="77777777" w:rsidR="00AD1675" w:rsidRDefault="00000000">
      <w:pPr>
        <w:pStyle w:val="ListBullet"/>
      </w:pPr>
      <w:r>
        <w:t>finally</w:t>
      </w:r>
    </w:p>
    <w:p w14:paraId="3F388A84" w14:textId="77777777" w:rsidR="00AD1675" w:rsidRDefault="00000000">
      <w:pPr>
        <w:pStyle w:val="ListBullet"/>
      </w:pPr>
      <w:r>
        <w:t>throw</w:t>
      </w:r>
    </w:p>
    <w:p w14:paraId="7726CF7A" w14:textId="77777777" w:rsidR="00AD1675" w:rsidRDefault="00000000">
      <w:pPr>
        <w:pStyle w:val="ListBullet"/>
      </w:pPr>
      <w:r>
        <w:t>throws</w:t>
      </w:r>
    </w:p>
    <w:p w14:paraId="26F2803F" w14:textId="77777777" w:rsidR="00AD1675" w:rsidRDefault="00000000">
      <w:pPr>
        <w:pStyle w:val="NoSpacing"/>
        <w:spacing w:after="10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try {</w:t>
      </w:r>
      <w:r>
        <w:rPr>
          <w:rFonts w:ascii="Consolas" w:hAnsi="Consolas"/>
          <w:sz w:val="18"/>
        </w:rPr>
        <w:br/>
        <w:t xml:space="preserve">    int x = 10 / 0;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catch (ArithmeticException e) {</w:t>
      </w:r>
      <w:r>
        <w:rPr>
          <w:rFonts w:ascii="Consolas" w:hAnsi="Consolas"/>
          <w:sz w:val="18"/>
        </w:rPr>
        <w:br/>
        <w:t xml:space="preserve">    System.out.println("Cannot divide by zero");</w:t>
      </w:r>
      <w:r>
        <w:rPr>
          <w:rFonts w:ascii="Consolas" w:hAnsi="Consolas"/>
          <w:sz w:val="18"/>
        </w:rPr>
        <w:br/>
        <w:t>}</w:t>
      </w:r>
    </w:p>
    <w:p w14:paraId="674702B6" w14:textId="77777777" w:rsidR="00DF6833" w:rsidRDefault="00DF6833">
      <w:pPr>
        <w:pStyle w:val="NoSpacing"/>
        <w:spacing w:after="100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D1675" w14:paraId="67EBB1BF" w14:textId="77777777">
        <w:tc>
          <w:tcPr>
            <w:tcW w:w="3360" w:type="dxa"/>
          </w:tcPr>
          <w:p w14:paraId="402EAD5B" w14:textId="77777777" w:rsidR="00AD1675" w:rsidRDefault="00000000">
            <w:r>
              <w:t>Feature</w:t>
            </w:r>
          </w:p>
        </w:tc>
        <w:tc>
          <w:tcPr>
            <w:tcW w:w="3360" w:type="dxa"/>
          </w:tcPr>
          <w:p w14:paraId="59BD45F0" w14:textId="77777777" w:rsidR="00AD1675" w:rsidRDefault="00000000">
            <w:r>
              <w:t>Checked Exception</w:t>
            </w:r>
          </w:p>
        </w:tc>
        <w:tc>
          <w:tcPr>
            <w:tcW w:w="3360" w:type="dxa"/>
          </w:tcPr>
          <w:p w14:paraId="4D30E5C6" w14:textId="77777777" w:rsidR="00AD1675" w:rsidRDefault="00000000">
            <w:r>
              <w:t>Unchecked Exception</w:t>
            </w:r>
          </w:p>
        </w:tc>
      </w:tr>
      <w:tr w:rsidR="00AD1675" w14:paraId="45556ACF" w14:textId="77777777">
        <w:tc>
          <w:tcPr>
            <w:tcW w:w="3360" w:type="dxa"/>
          </w:tcPr>
          <w:p w14:paraId="580EDDE7" w14:textId="77777777" w:rsidR="00AD1675" w:rsidRDefault="00000000">
            <w:r>
              <w:t>When detected</w:t>
            </w:r>
          </w:p>
        </w:tc>
        <w:tc>
          <w:tcPr>
            <w:tcW w:w="3360" w:type="dxa"/>
          </w:tcPr>
          <w:p w14:paraId="4D63C7E0" w14:textId="77777777" w:rsidR="00AD1675" w:rsidRDefault="00000000">
            <w:r>
              <w:t>Compile time</w:t>
            </w:r>
          </w:p>
        </w:tc>
        <w:tc>
          <w:tcPr>
            <w:tcW w:w="3360" w:type="dxa"/>
          </w:tcPr>
          <w:p w14:paraId="07F7B7DE" w14:textId="77777777" w:rsidR="00AD1675" w:rsidRDefault="00000000">
            <w:r>
              <w:t>Runtime</w:t>
            </w:r>
          </w:p>
        </w:tc>
      </w:tr>
      <w:tr w:rsidR="00AD1675" w14:paraId="30B1899B" w14:textId="77777777">
        <w:tc>
          <w:tcPr>
            <w:tcW w:w="3360" w:type="dxa"/>
          </w:tcPr>
          <w:p w14:paraId="78EF52A6" w14:textId="77777777" w:rsidR="00AD1675" w:rsidRDefault="00000000">
            <w:r>
              <w:t>Examples</w:t>
            </w:r>
          </w:p>
        </w:tc>
        <w:tc>
          <w:tcPr>
            <w:tcW w:w="3360" w:type="dxa"/>
          </w:tcPr>
          <w:p w14:paraId="1042A723" w14:textId="77777777" w:rsidR="00AD1675" w:rsidRDefault="00000000">
            <w:r>
              <w:t>IOException, SQLException</w:t>
            </w:r>
          </w:p>
        </w:tc>
        <w:tc>
          <w:tcPr>
            <w:tcW w:w="3360" w:type="dxa"/>
          </w:tcPr>
          <w:p w14:paraId="6812B4DE" w14:textId="77777777" w:rsidR="00AD1675" w:rsidRDefault="00000000">
            <w:r>
              <w:t>ArithmeticException, NullPointerException</w:t>
            </w:r>
          </w:p>
        </w:tc>
      </w:tr>
      <w:tr w:rsidR="00AD1675" w14:paraId="08900DCF" w14:textId="77777777">
        <w:tc>
          <w:tcPr>
            <w:tcW w:w="3360" w:type="dxa"/>
          </w:tcPr>
          <w:p w14:paraId="25F8DACC" w14:textId="77777777" w:rsidR="00AD1675" w:rsidRDefault="00000000">
            <w:r>
              <w:lastRenderedPageBreak/>
              <w:t>Handling</w:t>
            </w:r>
          </w:p>
        </w:tc>
        <w:tc>
          <w:tcPr>
            <w:tcW w:w="3360" w:type="dxa"/>
          </w:tcPr>
          <w:p w14:paraId="56EE95A1" w14:textId="77777777" w:rsidR="00AD1675" w:rsidRDefault="00000000">
            <w:r>
              <w:t>Must generally be handled or declared</w:t>
            </w:r>
          </w:p>
        </w:tc>
        <w:tc>
          <w:tcPr>
            <w:tcW w:w="3360" w:type="dxa"/>
          </w:tcPr>
          <w:p w14:paraId="19EF334F" w14:textId="77777777" w:rsidR="00AD1675" w:rsidRDefault="00000000">
            <w:r>
              <w:t>Explicit handling is not compulsory</w:t>
            </w:r>
          </w:p>
        </w:tc>
      </w:tr>
    </w:tbl>
    <w:p w14:paraId="196E62D8" w14:textId="77777777" w:rsidR="00AD1675" w:rsidRDefault="00000000">
      <w:pPr>
        <w:pStyle w:val="Heading1"/>
      </w:pPr>
      <w:r>
        <w:t>11. Collections Framework</w:t>
      </w:r>
    </w:p>
    <w:p w14:paraId="3AD2A520" w14:textId="77777777" w:rsidR="00AD1675" w:rsidRDefault="00000000">
      <w:r>
        <w:t>The Java Collections Framework provides interfaces and classes for storing and manipulating groups of objects.</w:t>
      </w:r>
    </w:p>
    <w:p w14:paraId="3E15A05B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Collection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List</w:t>
      </w:r>
      <w:r>
        <w:rPr>
          <w:rFonts w:ascii="Consolas" w:hAnsi="Consolas"/>
          <w:sz w:val="18"/>
        </w:rPr>
        <w:br/>
        <w:t xml:space="preserve">   |    +-- ArrayList</w:t>
      </w:r>
      <w:r>
        <w:rPr>
          <w:rFonts w:ascii="Consolas" w:hAnsi="Consolas"/>
          <w:sz w:val="18"/>
        </w:rPr>
        <w:br/>
        <w:t xml:space="preserve">   |    +-- LinkedList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Set</w:t>
      </w:r>
      <w:r>
        <w:rPr>
          <w:rFonts w:ascii="Consolas" w:hAnsi="Consolas"/>
          <w:sz w:val="18"/>
        </w:rPr>
        <w:br/>
        <w:t xml:space="preserve">   |    +-- HashSet</w:t>
      </w:r>
      <w:r>
        <w:rPr>
          <w:rFonts w:ascii="Consolas" w:hAnsi="Consolas"/>
          <w:sz w:val="18"/>
        </w:rPr>
        <w:br/>
        <w:t xml:space="preserve">   |    +-- LinkedHashSet</w:t>
      </w:r>
      <w:r>
        <w:rPr>
          <w:rFonts w:ascii="Consolas" w:hAnsi="Consolas"/>
          <w:sz w:val="18"/>
        </w:rPr>
        <w:br/>
        <w:t xml:space="preserve">   |    +-- TreeSet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+-- Queue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Map</w:t>
      </w:r>
      <w:r>
        <w:rPr>
          <w:rFonts w:ascii="Consolas" w:hAnsi="Consolas"/>
          <w:sz w:val="18"/>
        </w:rPr>
        <w:br/>
        <w:t xml:space="preserve"> |</w:t>
      </w:r>
      <w:r>
        <w:rPr>
          <w:rFonts w:ascii="Consolas" w:hAnsi="Consolas"/>
          <w:sz w:val="18"/>
        </w:rPr>
        <w:br/>
        <w:t xml:space="preserve"> +-- HashMap</w:t>
      </w:r>
      <w:r>
        <w:rPr>
          <w:rFonts w:ascii="Consolas" w:hAnsi="Consolas"/>
          <w:sz w:val="18"/>
        </w:rPr>
        <w:br/>
        <w:t xml:space="preserve"> +-- LinkedHashMap</w:t>
      </w:r>
      <w:r>
        <w:rPr>
          <w:rFonts w:ascii="Consolas" w:hAnsi="Consolas"/>
          <w:sz w:val="18"/>
        </w:rPr>
        <w:br/>
        <w:t xml:space="preserve"> +-- TreeMap</w:t>
      </w:r>
      <w:r>
        <w:rPr>
          <w:rFonts w:ascii="Consolas" w:hAnsi="Consolas"/>
          <w:sz w:val="18"/>
        </w:rPr>
        <w:br/>
        <w:t xml:space="preserve"> +-- Hashtable</w:t>
      </w:r>
    </w:p>
    <w:p w14:paraId="5EB593D4" w14:textId="77777777" w:rsidR="00AD1675" w:rsidRDefault="00000000">
      <w:pPr>
        <w:pStyle w:val="Heading2"/>
      </w:pPr>
      <w:r>
        <w:t>11.1 ArrayList vs LinkedList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D1675" w14:paraId="027424D4" w14:textId="77777777">
        <w:tc>
          <w:tcPr>
            <w:tcW w:w="3360" w:type="dxa"/>
          </w:tcPr>
          <w:p w14:paraId="76F524DF" w14:textId="77777777" w:rsidR="00AD1675" w:rsidRDefault="00000000">
            <w:r>
              <w:t>ArrayList</w:t>
            </w:r>
          </w:p>
        </w:tc>
        <w:tc>
          <w:tcPr>
            <w:tcW w:w="3360" w:type="dxa"/>
          </w:tcPr>
          <w:p w14:paraId="35947EB1" w14:textId="77777777" w:rsidR="00AD1675" w:rsidRDefault="00000000">
            <w:r>
              <w:t>LinkedList</w:t>
            </w:r>
          </w:p>
        </w:tc>
        <w:tc>
          <w:tcPr>
            <w:tcW w:w="3360" w:type="dxa"/>
          </w:tcPr>
          <w:p w14:paraId="1CCD138F" w14:textId="77777777" w:rsidR="00AD1675" w:rsidRDefault="00000000">
            <w:r>
              <w:t>Interview Point</w:t>
            </w:r>
          </w:p>
        </w:tc>
      </w:tr>
      <w:tr w:rsidR="00AD1675" w14:paraId="20245BD6" w14:textId="77777777">
        <w:tc>
          <w:tcPr>
            <w:tcW w:w="3360" w:type="dxa"/>
          </w:tcPr>
          <w:p w14:paraId="3CB57E41" w14:textId="77777777" w:rsidR="00AD1675" w:rsidRDefault="00000000">
            <w:r>
              <w:t>Array-based</w:t>
            </w:r>
          </w:p>
        </w:tc>
        <w:tc>
          <w:tcPr>
            <w:tcW w:w="3360" w:type="dxa"/>
          </w:tcPr>
          <w:p w14:paraId="19B96806" w14:textId="77777777" w:rsidR="00AD1675" w:rsidRDefault="00000000">
            <w:r>
              <w:t>Node-based</w:t>
            </w:r>
          </w:p>
        </w:tc>
        <w:tc>
          <w:tcPr>
            <w:tcW w:w="3360" w:type="dxa"/>
          </w:tcPr>
          <w:p w14:paraId="78D86194" w14:textId="77777777" w:rsidR="00AD1675" w:rsidRDefault="00000000">
            <w:r>
              <w:t>Know the underlying representation</w:t>
            </w:r>
          </w:p>
        </w:tc>
      </w:tr>
      <w:tr w:rsidR="00AD1675" w14:paraId="687BCAD4" w14:textId="77777777">
        <w:tc>
          <w:tcPr>
            <w:tcW w:w="3360" w:type="dxa"/>
          </w:tcPr>
          <w:p w14:paraId="2DE3D7F7" w14:textId="77777777" w:rsidR="00AD1675" w:rsidRDefault="00000000">
            <w:r>
              <w:t>Fast random access</w:t>
            </w:r>
          </w:p>
        </w:tc>
        <w:tc>
          <w:tcPr>
            <w:tcW w:w="3360" w:type="dxa"/>
          </w:tcPr>
          <w:p w14:paraId="18E0F38D" w14:textId="77777777" w:rsidR="00AD1675" w:rsidRDefault="00000000">
            <w:r>
              <w:t>Slower random access</w:t>
            </w:r>
          </w:p>
        </w:tc>
        <w:tc>
          <w:tcPr>
            <w:tcW w:w="3360" w:type="dxa"/>
          </w:tcPr>
          <w:p w14:paraId="08EC3361" w14:textId="77777777" w:rsidR="00AD1675" w:rsidRDefault="00000000">
            <w:r>
              <w:t>ArrayList is generally preferred for frequent indexed access</w:t>
            </w:r>
          </w:p>
        </w:tc>
      </w:tr>
      <w:tr w:rsidR="00AD1675" w14:paraId="292DA428" w14:textId="77777777">
        <w:tc>
          <w:tcPr>
            <w:tcW w:w="3360" w:type="dxa"/>
          </w:tcPr>
          <w:p w14:paraId="702128DD" w14:textId="77777777" w:rsidR="00AD1675" w:rsidRDefault="00000000">
            <w:r>
              <w:t>Insert/delete can be costly in the middle</w:t>
            </w:r>
          </w:p>
        </w:tc>
        <w:tc>
          <w:tcPr>
            <w:tcW w:w="3360" w:type="dxa"/>
          </w:tcPr>
          <w:p w14:paraId="43299E2C" w14:textId="77777777" w:rsidR="00AD1675" w:rsidRDefault="00000000">
            <w:r>
              <w:t>Efficient insertion/deletion when the position/node is known</w:t>
            </w:r>
          </w:p>
        </w:tc>
        <w:tc>
          <w:tcPr>
            <w:tcW w:w="3360" w:type="dxa"/>
          </w:tcPr>
          <w:p w14:paraId="2EA5C970" w14:textId="77777777" w:rsidR="00AD1675" w:rsidRDefault="00000000">
            <w:r>
              <w:t>Choose according to operation pattern</w:t>
            </w:r>
          </w:p>
        </w:tc>
      </w:tr>
    </w:tbl>
    <w:p w14:paraId="56FF5D89" w14:textId="77777777" w:rsidR="00AD1675" w:rsidRDefault="00000000">
      <w:pPr>
        <w:pStyle w:val="Heading2"/>
      </w:pPr>
      <w:r>
        <w:t>11.2 HashMap</w:t>
      </w:r>
    </w:p>
    <w:p w14:paraId="1DB423CB" w14:textId="77777777" w:rsidR="00AD1675" w:rsidRDefault="00000000">
      <w:r>
        <w:t>HashMap stores data in key-value pairs.</w:t>
      </w:r>
    </w:p>
    <w:p w14:paraId="22CDE01D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HashMap&lt;Integer, String&gt; map = new HashMap&lt;&gt;();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map.put(1, "Java");</w:t>
      </w:r>
      <w:r>
        <w:rPr>
          <w:rFonts w:ascii="Consolas" w:hAnsi="Consolas"/>
          <w:sz w:val="18"/>
        </w:rPr>
        <w:br/>
        <w:t>map.put(2, "Python");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System.out.println(map.get(1));</w:t>
      </w:r>
    </w:p>
    <w:p w14:paraId="4F1B894F" w14:textId="77777777" w:rsidR="00AD1675" w:rsidRDefault="00000000">
      <w:pPr>
        <w:pStyle w:val="Heading1"/>
      </w:pPr>
      <w:r>
        <w:t>12. Interface</w:t>
      </w:r>
    </w:p>
    <w:p w14:paraId="6E6F6E31" w14:textId="77777777" w:rsidR="00AD1675" w:rsidRDefault="00000000">
      <w:r>
        <w:t>An interface defines a contract that implementing classes follow. Interfaces are useful for abstraction, loose coupling, and multiple inheritance of type.</w:t>
      </w:r>
    </w:p>
    <w:p w14:paraId="43E34D7B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interface Animal {</w:t>
      </w:r>
      <w:r>
        <w:rPr>
          <w:rFonts w:ascii="Consolas" w:hAnsi="Consolas"/>
          <w:sz w:val="18"/>
        </w:rPr>
        <w:br/>
        <w:t xml:space="preserve">    void sound();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Dog implements Animal {</w:t>
      </w:r>
      <w:r>
        <w:rPr>
          <w:rFonts w:ascii="Consolas" w:hAnsi="Consolas"/>
          <w:sz w:val="18"/>
        </w:rPr>
        <w:br/>
        <w:t xml:space="preserve">    public void sound() {</w:t>
      </w:r>
      <w:r>
        <w:rPr>
          <w:rFonts w:ascii="Consolas" w:hAnsi="Consolas"/>
          <w:sz w:val="18"/>
        </w:rPr>
        <w:br/>
        <w:t xml:space="preserve">        System.out.println("Bark");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</w:t>
      </w:r>
      <w:r>
        <w:rPr>
          <w:rFonts w:ascii="Consolas" w:hAnsi="Consolas"/>
          <w:sz w:val="18"/>
        </w:rPr>
        <w:br/>
        <w:t>}</w:t>
      </w:r>
    </w:p>
    <w:p w14:paraId="02202EF2" w14:textId="77777777" w:rsidR="00AD1675" w:rsidRDefault="00000000">
      <w:r>
        <w:rPr>
          <w:b/>
        </w:rPr>
        <w:t>Interview Question: Why are interfaces used?</w:t>
      </w:r>
    </w:p>
    <w:p w14:paraId="27B5A36D" w14:textId="77777777" w:rsidR="00AD1675" w:rsidRDefault="00000000">
      <w:r>
        <w:t>Answer: Interfaces support abstraction, loose coupling, and allow a class to implement multiple interfaces.</w:t>
      </w:r>
    </w:p>
    <w:p w14:paraId="7E4B5833" w14:textId="77777777" w:rsidR="00AD1675" w:rsidRDefault="00000000">
      <w:pPr>
        <w:pStyle w:val="Heading1"/>
      </w:pPr>
      <w:r>
        <w:t>13. Multithreading</w:t>
      </w:r>
    </w:p>
    <w:p w14:paraId="2B8397F0" w14:textId="77777777" w:rsidR="00AD1675" w:rsidRDefault="00000000">
      <w:r>
        <w:t>A thread is a lightweight unit of execution. Java provides multiple ways to create and manage threads.</w:t>
      </w:r>
    </w:p>
    <w:p w14:paraId="72688BF4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MyThread extends Thread {</w:t>
      </w:r>
      <w:r>
        <w:rPr>
          <w:rFonts w:ascii="Consolas" w:hAnsi="Consolas"/>
          <w:sz w:val="18"/>
        </w:rPr>
        <w:br/>
        <w:t xml:space="preserve">    public void run() {</w:t>
      </w:r>
      <w:r>
        <w:rPr>
          <w:rFonts w:ascii="Consolas" w:hAnsi="Consolas"/>
          <w:sz w:val="18"/>
        </w:rPr>
        <w:br/>
        <w:t xml:space="preserve">        System.out.println("Thread running");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FCE1191" w14:textId="77777777" w:rsidR="00AD1675" w:rsidRDefault="00000000">
      <w:pPr>
        <w:pStyle w:val="NoSpacing"/>
        <w:spacing w:after="100"/>
        <w:ind w:left="360"/>
      </w:pPr>
      <w:r>
        <w:rPr>
          <w:rFonts w:ascii="Consolas" w:hAnsi="Consolas"/>
          <w:sz w:val="18"/>
        </w:rPr>
        <w:t>class MyTask implements Runnable {</w:t>
      </w:r>
      <w:r>
        <w:rPr>
          <w:rFonts w:ascii="Consolas" w:hAnsi="Consolas"/>
          <w:sz w:val="18"/>
        </w:rPr>
        <w:br/>
        <w:t xml:space="preserve">    public void run() {</w:t>
      </w:r>
      <w:r>
        <w:rPr>
          <w:rFonts w:ascii="Consolas" w:hAnsi="Consolas"/>
          <w:sz w:val="18"/>
        </w:rPr>
        <w:br/>
        <w:t xml:space="preserve">        System.out.println("Thread running");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0F84C052" w14:textId="77777777" w:rsidR="00AD1675" w:rsidRDefault="00000000">
      <w:r>
        <w:rPr>
          <w:b/>
        </w:rPr>
        <w:t>Interview Question: Which approach is generally preferred: extending Thread or implementing Runnable?</w:t>
      </w:r>
    </w:p>
    <w:p w14:paraId="72D2B8B1" w14:textId="77777777" w:rsidR="00AD1675" w:rsidRDefault="00000000">
      <w:r>
        <w:t>Answer: Implementing Runnable is generally more flexible because the class can still extend another class.</w:t>
      </w:r>
    </w:p>
    <w:p w14:paraId="4480264D" w14:textId="77777777" w:rsidR="00AD1675" w:rsidRDefault="00000000">
      <w:pPr>
        <w:pStyle w:val="Heading1"/>
      </w:pPr>
      <w:r>
        <w:t>15. Frequently Asked Java Coding Questions</w:t>
      </w:r>
    </w:p>
    <w:p w14:paraId="034A326A" w14:textId="77777777" w:rsidR="00AD1675" w:rsidRDefault="00000000">
      <w:pPr>
        <w:pStyle w:val="Heading2"/>
      </w:pPr>
      <w:r>
        <w:t>Basic Level</w:t>
      </w:r>
    </w:p>
    <w:p w14:paraId="507CC933" w14:textId="77777777" w:rsidR="00AD1675" w:rsidRDefault="00000000">
      <w:pPr>
        <w:pStyle w:val="ListBullet"/>
      </w:pPr>
      <w:r>
        <w:t>Reverse a number</w:t>
      </w:r>
    </w:p>
    <w:p w14:paraId="5E3F8850" w14:textId="77777777" w:rsidR="00AD1675" w:rsidRDefault="00000000">
      <w:pPr>
        <w:pStyle w:val="ListBullet"/>
      </w:pPr>
      <w:r>
        <w:t>Check palindrome number</w:t>
      </w:r>
    </w:p>
    <w:p w14:paraId="465D4D4A" w14:textId="77777777" w:rsidR="00AD1675" w:rsidRDefault="00000000">
      <w:pPr>
        <w:pStyle w:val="ListBullet"/>
      </w:pPr>
      <w:r>
        <w:t>Check prime number</w:t>
      </w:r>
    </w:p>
    <w:p w14:paraId="046ADCC3" w14:textId="77777777" w:rsidR="00AD1675" w:rsidRDefault="00000000">
      <w:pPr>
        <w:pStyle w:val="ListBullet"/>
      </w:pPr>
      <w:r>
        <w:t>Find factorial</w:t>
      </w:r>
    </w:p>
    <w:p w14:paraId="12A3E641" w14:textId="77777777" w:rsidR="00AD1675" w:rsidRDefault="00000000">
      <w:pPr>
        <w:pStyle w:val="ListBullet"/>
      </w:pPr>
      <w:r>
        <w:t>Generate Fibonacci series</w:t>
      </w:r>
    </w:p>
    <w:p w14:paraId="34C5150B" w14:textId="77777777" w:rsidR="00AD1675" w:rsidRDefault="00000000">
      <w:pPr>
        <w:pStyle w:val="ListBullet"/>
      </w:pPr>
      <w:r>
        <w:t>Find largest of three numbers</w:t>
      </w:r>
    </w:p>
    <w:p w14:paraId="07C52123" w14:textId="77777777" w:rsidR="00AD1675" w:rsidRDefault="00000000">
      <w:pPr>
        <w:pStyle w:val="ListBullet"/>
      </w:pPr>
      <w:r>
        <w:t>Find sum of digits</w:t>
      </w:r>
    </w:p>
    <w:p w14:paraId="309502E6" w14:textId="77777777" w:rsidR="00AD1675" w:rsidRDefault="00000000">
      <w:pPr>
        <w:pStyle w:val="ListBullet"/>
      </w:pPr>
      <w:r>
        <w:t>Check Armstrong number</w:t>
      </w:r>
    </w:p>
    <w:p w14:paraId="5F9CFA75" w14:textId="77777777" w:rsidR="00AD1675" w:rsidRDefault="00000000">
      <w:pPr>
        <w:pStyle w:val="ListBullet"/>
      </w:pPr>
      <w:r>
        <w:t>Check even/odd</w:t>
      </w:r>
    </w:p>
    <w:p w14:paraId="24415098" w14:textId="77777777" w:rsidR="00AD1675" w:rsidRDefault="00000000">
      <w:pPr>
        <w:pStyle w:val="ListBullet"/>
      </w:pPr>
      <w:r>
        <w:t>Find GCD and LCM</w:t>
      </w:r>
    </w:p>
    <w:p w14:paraId="78BD94E2" w14:textId="77777777" w:rsidR="00AD1675" w:rsidRDefault="00000000">
      <w:pPr>
        <w:pStyle w:val="Heading2"/>
      </w:pPr>
      <w:r>
        <w:t>String Programs</w:t>
      </w:r>
    </w:p>
    <w:p w14:paraId="1C058EC0" w14:textId="77777777" w:rsidR="00AD1675" w:rsidRDefault="00000000">
      <w:pPr>
        <w:pStyle w:val="ListBullet"/>
      </w:pPr>
      <w:r>
        <w:t>Reverse a string</w:t>
      </w:r>
    </w:p>
    <w:p w14:paraId="1C421DEA" w14:textId="77777777" w:rsidR="00AD1675" w:rsidRDefault="00000000">
      <w:pPr>
        <w:pStyle w:val="ListBullet"/>
      </w:pPr>
      <w:r>
        <w:t>Check palindrome string</w:t>
      </w:r>
    </w:p>
    <w:p w14:paraId="2F825C65" w14:textId="77777777" w:rsidR="00AD1675" w:rsidRDefault="00000000">
      <w:pPr>
        <w:pStyle w:val="ListBullet"/>
      </w:pPr>
      <w:r>
        <w:t>Count vowels and consonants</w:t>
      </w:r>
    </w:p>
    <w:p w14:paraId="371F65FC" w14:textId="77777777" w:rsidR="00AD1675" w:rsidRDefault="00000000">
      <w:pPr>
        <w:pStyle w:val="ListBullet"/>
      </w:pPr>
      <w:r>
        <w:t>Count frequency of characters</w:t>
      </w:r>
    </w:p>
    <w:p w14:paraId="4A983F7A" w14:textId="77777777" w:rsidR="00AD1675" w:rsidRDefault="00000000">
      <w:pPr>
        <w:pStyle w:val="ListBullet"/>
      </w:pPr>
      <w:r>
        <w:t>Remove duplicate characters</w:t>
      </w:r>
    </w:p>
    <w:p w14:paraId="4DC7F75F" w14:textId="77777777" w:rsidR="00AD1675" w:rsidRDefault="00000000">
      <w:pPr>
        <w:pStyle w:val="ListBullet"/>
      </w:pPr>
      <w:r>
        <w:t>Find first non-repeated character</w:t>
      </w:r>
    </w:p>
    <w:p w14:paraId="0B69DF5E" w14:textId="77777777" w:rsidR="00AD1675" w:rsidRDefault="00000000">
      <w:pPr>
        <w:pStyle w:val="ListBullet"/>
      </w:pPr>
      <w:r>
        <w:t>Check whether two strings are anagrams</w:t>
      </w:r>
    </w:p>
    <w:p w14:paraId="77AAC32E" w14:textId="77777777" w:rsidR="00AD1675" w:rsidRDefault="00000000">
      <w:pPr>
        <w:pStyle w:val="ListBullet"/>
      </w:pPr>
      <w:r>
        <w:t>Reverse words in a sentence</w:t>
      </w:r>
    </w:p>
    <w:p w14:paraId="6D0EB817" w14:textId="77777777" w:rsidR="00AD1675" w:rsidRDefault="00000000">
      <w:pPr>
        <w:pStyle w:val="Heading2"/>
      </w:pPr>
      <w:r>
        <w:lastRenderedPageBreak/>
        <w:t>Array Programs</w:t>
      </w:r>
    </w:p>
    <w:p w14:paraId="68B93846" w14:textId="77777777" w:rsidR="00AD1675" w:rsidRDefault="00000000">
      <w:pPr>
        <w:pStyle w:val="ListBullet"/>
      </w:pPr>
      <w:r>
        <w:t>Find largest and smallest element</w:t>
      </w:r>
    </w:p>
    <w:p w14:paraId="24B0C141" w14:textId="77777777" w:rsidR="00AD1675" w:rsidRDefault="00000000">
      <w:pPr>
        <w:pStyle w:val="ListBullet"/>
      </w:pPr>
      <w:r>
        <w:t>Find second-largest element</w:t>
      </w:r>
    </w:p>
    <w:p w14:paraId="2BF29CB4" w14:textId="77777777" w:rsidR="00AD1675" w:rsidRDefault="00000000">
      <w:pPr>
        <w:pStyle w:val="ListBullet"/>
      </w:pPr>
      <w:r>
        <w:t>Remove duplicates</w:t>
      </w:r>
    </w:p>
    <w:p w14:paraId="157260D0" w14:textId="77777777" w:rsidR="00AD1675" w:rsidRDefault="00000000">
      <w:pPr>
        <w:pStyle w:val="ListBullet"/>
      </w:pPr>
      <w:r>
        <w:t>Sort an array</w:t>
      </w:r>
    </w:p>
    <w:p w14:paraId="5FF8C09C" w14:textId="77777777" w:rsidR="00AD1675" w:rsidRDefault="00000000">
      <w:pPr>
        <w:pStyle w:val="ListBullet"/>
      </w:pPr>
      <w:r>
        <w:t>Reverse an array</w:t>
      </w:r>
    </w:p>
    <w:p w14:paraId="65021196" w14:textId="77777777" w:rsidR="00AD1675" w:rsidRDefault="00000000">
      <w:pPr>
        <w:pStyle w:val="ListBullet"/>
      </w:pPr>
      <w:r>
        <w:t>Find missing number</w:t>
      </w:r>
    </w:p>
    <w:p w14:paraId="1B699D6F" w14:textId="77777777" w:rsidR="00AD1675" w:rsidRDefault="00000000">
      <w:pPr>
        <w:pStyle w:val="ListBullet"/>
      </w:pPr>
      <w:r>
        <w:t>Find duplicate elements</w:t>
      </w:r>
    </w:p>
    <w:p w14:paraId="3DC95B0E" w14:textId="77777777" w:rsidR="00AD1675" w:rsidRDefault="00000000">
      <w:pPr>
        <w:pStyle w:val="ListBullet"/>
      </w:pPr>
      <w:r>
        <w:t>Find frequency of elements</w:t>
      </w:r>
    </w:p>
    <w:p w14:paraId="70B6F69C" w14:textId="77777777" w:rsidR="00AD1675" w:rsidRDefault="00000000">
      <w:pPr>
        <w:pStyle w:val="ListBullet"/>
      </w:pPr>
      <w:r>
        <w:t>Merge two arrays</w:t>
      </w:r>
    </w:p>
    <w:p w14:paraId="361FA64C" w14:textId="77777777" w:rsidR="00AD1675" w:rsidRDefault="00000000">
      <w:pPr>
        <w:pStyle w:val="ListBullet"/>
      </w:pPr>
      <w:r>
        <w:t>Find common elements</w:t>
      </w:r>
    </w:p>
    <w:p w14:paraId="773B938A" w14:textId="77777777" w:rsidR="00AD1675" w:rsidRDefault="00000000">
      <w:pPr>
        <w:pStyle w:val="Heading2"/>
      </w:pPr>
      <w:r>
        <w:t>OOP-Based Programs</w:t>
      </w:r>
    </w:p>
    <w:p w14:paraId="4397FE7B" w14:textId="77777777" w:rsidR="00AD1675" w:rsidRDefault="00000000">
      <w:pPr>
        <w:pStyle w:val="ListBullet"/>
      </w:pPr>
      <w:r>
        <w:t>Implement inheritance</w:t>
      </w:r>
    </w:p>
    <w:p w14:paraId="390A9D82" w14:textId="77777777" w:rsidR="00AD1675" w:rsidRDefault="00000000">
      <w:pPr>
        <w:pStyle w:val="ListBullet"/>
      </w:pPr>
      <w:r>
        <w:t>Demonstrate method overloading</w:t>
      </w:r>
    </w:p>
    <w:p w14:paraId="6749627C" w14:textId="77777777" w:rsidR="00AD1675" w:rsidRDefault="00000000">
      <w:pPr>
        <w:pStyle w:val="ListBullet"/>
      </w:pPr>
      <w:r>
        <w:t>Demonstrate method overriding</w:t>
      </w:r>
    </w:p>
    <w:p w14:paraId="05541C39" w14:textId="77777777" w:rsidR="00AD1675" w:rsidRDefault="00000000">
      <w:pPr>
        <w:pStyle w:val="ListBullet"/>
      </w:pPr>
      <w:r>
        <w:t>Implement an interface</w:t>
      </w:r>
    </w:p>
    <w:p w14:paraId="06CB5CC6" w14:textId="77777777" w:rsidR="00AD1675" w:rsidRDefault="00000000">
      <w:pPr>
        <w:pStyle w:val="ListBullet"/>
      </w:pPr>
      <w:r>
        <w:t>Implement abstraction using an abstract class</w:t>
      </w:r>
    </w:p>
    <w:p w14:paraId="42B2D5E5" w14:textId="77777777" w:rsidR="00AD1675" w:rsidRDefault="00000000">
      <w:pPr>
        <w:pStyle w:val="ListBullet"/>
      </w:pPr>
      <w:r>
        <w:t>Demonstrate constructor overloading</w:t>
      </w:r>
    </w:p>
    <w:p w14:paraId="61C49459" w14:textId="77777777" w:rsidR="00AD1675" w:rsidRDefault="00000000">
      <w:pPr>
        <w:pStyle w:val="Heading2"/>
      </w:pPr>
      <w:r>
        <w:t>Collections</w:t>
      </w:r>
    </w:p>
    <w:p w14:paraId="4D7BF239" w14:textId="77777777" w:rsidR="00AD1675" w:rsidRDefault="00000000">
      <w:pPr>
        <w:pStyle w:val="ListBullet"/>
      </w:pPr>
      <w:r>
        <w:t>Count word frequency using HashMap</w:t>
      </w:r>
    </w:p>
    <w:p w14:paraId="27085105" w14:textId="77777777" w:rsidR="00AD1675" w:rsidRDefault="00000000">
      <w:pPr>
        <w:pStyle w:val="ListBullet"/>
      </w:pPr>
      <w:r>
        <w:t>Sort an ArrayList</w:t>
      </w:r>
    </w:p>
    <w:p w14:paraId="0518FE44" w14:textId="77777777" w:rsidR="00AD1675" w:rsidRDefault="00000000">
      <w:pPr>
        <w:pStyle w:val="ListBullet"/>
      </w:pPr>
      <w:r>
        <w:t>Remove duplicates using HashSet</w:t>
      </w:r>
    </w:p>
    <w:p w14:paraId="2ADF3B30" w14:textId="77777777" w:rsidR="00AD1675" w:rsidRDefault="00000000">
      <w:pPr>
        <w:pStyle w:val="ListBullet"/>
      </w:pPr>
      <w:r>
        <w:t>Find duplicate elements using HashMap</w:t>
      </w:r>
    </w:p>
    <w:p w14:paraId="50EE7B06" w14:textId="77777777" w:rsidR="00AD1675" w:rsidRDefault="00000000">
      <w:pPr>
        <w:pStyle w:val="ListBullet"/>
      </w:pPr>
      <w:r>
        <w:t>Sort a HashMap by values</w:t>
      </w:r>
    </w:p>
    <w:p w14:paraId="67F2862B" w14:textId="5C552D26" w:rsidR="00AD1675" w:rsidRDefault="00000000">
      <w:pPr>
        <w:pStyle w:val="Heading1"/>
      </w:pPr>
      <w:r>
        <w:t>16. Important Topics</w:t>
      </w:r>
    </w:p>
    <w:p w14:paraId="77DD3903" w14:textId="77777777" w:rsidR="00AD1675" w:rsidRDefault="00000000">
      <w:pPr>
        <w:pStyle w:val="ListBullet"/>
      </w:pPr>
      <w:r>
        <w:t>== vs equals()</w:t>
      </w:r>
    </w:p>
    <w:p w14:paraId="7CE11D59" w14:textId="77777777" w:rsidR="00AD1675" w:rsidRDefault="00000000">
      <w:pPr>
        <w:pStyle w:val="ListBullet"/>
      </w:pPr>
      <w:r>
        <w:t>static</w:t>
      </w:r>
    </w:p>
    <w:p w14:paraId="632FE9DF" w14:textId="77777777" w:rsidR="00AD1675" w:rsidRDefault="00000000">
      <w:pPr>
        <w:pStyle w:val="ListBullet"/>
      </w:pPr>
      <w:r>
        <w:t>final</w:t>
      </w:r>
    </w:p>
    <w:p w14:paraId="402C0AAB" w14:textId="77777777" w:rsidR="00AD1675" w:rsidRDefault="00000000">
      <w:pPr>
        <w:pStyle w:val="ListBullet"/>
      </w:pPr>
      <w:r>
        <w:t>Inheritance</w:t>
      </w:r>
    </w:p>
    <w:p w14:paraId="74A22938" w14:textId="77777777" w:rsidR="00AD1675" w:rsidRDefault="00000000">
      <w:pPr>
        <w:pStyle w:val="ListBullet"/>
      </w:pPr>
      <w:r>
        <w:t>Method overriding</w:t>
      </w:r>
    </w:p>
    <w:p w14:paraId="0C144727" w14:textId="77777777" w:rsidR="00AD1675" w:rsidRDefault="00000000">
      <w:pPr>
        <w:pStyle w:val="ListBullet"/>
      </w:pPr>
      <w:r>
        <w:t>Constructor execution</w:t>
      </w:r>
    </w:p>
    <w:p w14:paraId="00FA55C0" w14:textId="77777777" w:rsidR="00AD1675" w:rsidRDefault="00000000">
      <w:pPr>
        <w:pStyle w:val="ListBullet"/>
      </w:pPr>
      <w:r>
        <w:t>this and super</w:t>
      </w:r>
    </w:p>
    <w:p w14:paraId="1EB84B2B" w14:textId="77777777" w:rsidR="00AD1675" w:rsidRDefault="00000000">
      <w:pPr>
        <w:pStyle w:val="ListBullet"/>
      </w:pPr>
      <w:r>
        <w:t>String Pool</w:t>
      </w:r>
    </w:p>
    <w:p w14:paraId="1F286EBD" w14:textId="77777777" w:rsidR="00AD1675" w:rsidRDefault="00000000">
      <w:pPr>
        <w:pStyle w:val="ListBullet"/>
      </w:pPr>
      <w:r>
        <w:t>Exception handling</w:t>
      </w:r>
    </w:p>
    <w:p w14:paraId="6D2D1DE3" w14:textId="77777777" w:rsidR="00AD1675" w:rsidRDefault="00000000">
      <w:pPr>
        <w:pStyle w:val="ListBullet"/>
      </w:pPr>
      <w:r>
        <w:t>Loops</w:t>
      </w:r>
    </w:p>
    <w:p w14:paraId="76E0921F" w14:textId="77777777" w:rsidR="00AD1675" w:rsidRDefault="00000000">
      <w:pPr>
        <w:pStyle w:val="ListBullet"/>
      </w:pPr>
      <w:r>
        <w:t>Arrays</w:t>
      </w:r>
    </w:p>
    <w:p w14:paraId="2052B336" w14:textId="77777777" w:rsidR="00AD1675" w:rsidRDefault="00000000">
      <w:pPr>
        <w:pStyle w:val="ListBullet"/>
      </w:pPr>
      <w:r>
        <w:t>Collections</w:t>
      </w:r>
    </w:p>
    <w:p w14:paraId="1FB1F383" w14:textId="77777777" w:rsidR="00AD1675" w:rsidRDefault="00000000">
      <w:pPr>
        <w:pStyle w:val="ListBullet"/>
      </w:pPr>
      <w:r>
        <w:t>Wrapper classes</w:t>
      </w:r>
    </w:p>
    <w:p w14:paraId="08D7BAB7" w14:textId="77777777" w:rsidR="00AD1675" w:rsidRDefault="00000000">
      <w:pPr>
        <w:pStyle w:val="ListBullet"/>
      </w:pPr>
      <w:r>
        <w:t>Type casting</w:t>
      </w:r>
    </w:p>
    <w:p w14:paraId="5722B4F4" w14:textId="7FCE9316" w:rsidR="00AD1675" w:rsidRDefault="00000000">
      <w:pPr>
        <w:pStyle w:val="Heading1"/>
      </w:pPr>
      <w:r>
        <w:lastRenderedPageBreak/>
        <w:t>17. Java Questions</w:t>
      </w:r>
    </w:p>
    <w:p w14:paraId="6984D080" w14:textId="77777777" w:rsidR="00AD1675" w:rsidRDefault="00000000">
      <w:r>
        <w:t>1. Why is Java platform-independent?</w:t>
      </w:r>
    </w:p>
    <w:p w14:paraId="273FB2DE" w14:textId="77777777" w:rsidR="00AD1675" w:rsidRDefault="00000000">
      <w:r>
        <w:t>2. What is the difference between JDK, JRE and JVM?</w:t>
      </w:r>
    </w:p>
    <w:p w14:paraId="51BDA57F" w14:textId="77777777" w:rsidR="00AD1675" w:rsidRDefault="00000000">
      <w:r>
        <w:t>3. Why is Java not completely object-oriented?</w:t>
      </w:r>
    </w:p>
    <w:p w14:paraId="7382D179" w14:textId="77777777" w:rsidR="00AD1675" w:rsidRDefault="00000000">
      <w:r>
        <w:t>4. What are the four pillars of OOP?</w:t>
      </w:r>
    </w:p>
    <w:p w14:paraId="7CAB1513" w14:textId="77777777" w:rsidR="00AD1675" w:rsidRDefault="00000000">
      <w:r>
        <w:t>5. What is the difference between overloading and overriding?</w:t>
      </w:r>
    </w:p>
    <w:p w14:paraId="4A547F80" w14:textId="77777777" w:rsidR="00AD1675" w:rsidRDefault="00000000">
      <w:r>
        <w:t>6. What is inheritance?</w:t>
      </w:r>
    </w:p>
    <w:p w14:paraId="26AC263F" w14:textId="77777777" w:rsidR="00AD1675" w:rsidRDefault="00000000">
      <w:r>
        <w:t>7. Why does Java not support multiple inheritance using classes?</w:t>
      </w:r>
    </w:p>
    <w:p w14:paraId="35440313" w14:textId="77777777" w:rsidR="00AD1675" w:rsidRDefault="00000000">
      <w:r>
        <w:t>8. What is abstraction?</w:t>
      </w:r>
    </w:p>
    <w:p w14:paraId="0D36AE9F" w14:textId="77777777" w:rsidR="00AD1675" w:rsidRDefault="00000000">
      <w:r>
        <w:t>9. What is encapsulation?</w:t>
      </w:r>
    </w:p>
    <w:p w14:paraId="05D5BE84" w14:textId="77777777" w:rsidR="00AD1675" w:rsidRDefault="00000000">
      <w:r>
        <w:t>10. What is the difference between this and super?</w:t>
      </w:r>
    </w:p>
    <w:p w14:paraId="73FA7CA1" w14:textId="77777777" w:rsidR="00AD1675" w:rsidRDefault="00000000">
      <w:r>
        <w:t>11. What is a constructor?</w:t>
      </w:r>
    </w:p>
    <w:p w14:paraId="6B8C32E8" w14:textId="77777777" w:rsidR="00AD1675" w:rsidRDefault="00000000">
      <w:r>
        <w:t>12. Can constructors be overloaded?</w:t>
      </w:r>
    </w:p>
    <w:p w14:paraId="7C89E963" w14:textId="77777777" w:rsidR="00AD1675" w:rsidRDefault="00000000">
      <w:r>
        <w:t>13. Can constructors be overridden?</w:t>
      </w:r>
    </w:p>
    <w:p w14:paraId="51CB6596" w14:textId="77777777" w:rsidR="00AD1675" w:rsidRDefault="00000000">
      <w:r>
        <w:t>14. What is the use of static?</w:t>
      </w:r>
    </w:p>
    <w:p w14:paraId="0305179E" w14:textId="77777777" w:rsidR="00AD1675" w:rsidRDefault="00000000">
      <w:r>
        <w:t>15. What is the use of final?</w:t>
      </w:r>
    </w:p>
    <w:p w14:paraId="7567BFFE" w14:textId="77777777" w:rsidR="00AD1675" w:rsidRDefault="00000000">
      <w:r>
        <w:t>16. What is the difference between == and equals()?</w:t>
      </w:r>
    </w:p>
    <w:p w14:paraId="283D6AF0" w14:textId="77777777" w:rsidR="00AD1675" w:rsidRDefault="00000000">
      <w:r>
        <w:t>17. Why is String immutable?</w:t>
      </w:r>
    </w:p>
    <w:p w14:paraId="573C46BD" w14:textId="77777777" w:rsidR="00AD1675" w:rsidRDefault="00000000">
      <w:r>
        <w:t>18. What is the difference between String, StringBuilder and StringBuffer?</w:t>
      </w:r>
    </w:p>
    <w:p w14:paraId="3E729A6D" w14:textId="77777777" w:rsidR="00AD1675" w:rsidRDefault="00000000">
      <w:r>
        <w:t>19. What is exception handling?</w:t>
      </w:r>
    </w:p>
    <w:p w14:paraId="4D9B124D" w14:textId="77777777" w:rsidR="00AD1675" w:rsidRDefault="00000000">
      <w:r>
        <w:t>20. What is the difference between checked and unchecked exceptions?</w:t>
      </w:r>
    </w:p>
    <w:p w14:paraId="5119F17C" w14:textId="77777777" w:rsidR="00AD1675" w:rsidRDefault="00000000">
      <w:r>
        <w:t>21. What is the difference between throw and throws?</w:t>
      </w:r>
    </w:p>
    <w:p w14:paraId="6B51EFE5" w14:textId="77777777" w:rsidR="00AD1675" w:rsidRDefault="00000000">
      <w:r>
        <w:t>22. What is the purpose of finally?</w:t>
      </w:r>
    </w:p>
    <w:p w14:paraId="416D19D4" w14:textId="77777777" w:rsidR="00AD1675" w:rsidRDefault="00000000">
      <w:r>
        <w:t>23. What is an interface?</w:t>
      </w:r>
    </w:p>
    <w:p w14:paraId="1184BAC0" w14:textId="77777777" w:rsidR="00AD1675" w:rsidRDefault="00000000">
      <w:r>
        <w:t>24. Abstract class vs interface?</w:t>
      </w:r>
    </w:p>
    <w:p w14:paraId="2BFD1E56" w14:textId="77777777" w:rsidR="00AD1675" w:rsidRDefault="00000000">
      <w:r>
        <w:t>25. What is a collection?</w:t>
      </w:r>
    </w:p>
    <w:p w14:paraId="288180C4" w14:textId="77777777" w:rsidR="00AD1675" w:rsidRDefault="00000000">
      <w:r>
        <w:t>26. ArrayList vs LinkedList?</w:t>
      </w:r>
    </w:p>
    <w:p w14:paraId="0B35A989" w14:textId="77777777" w:rsidR="00AD1675" w:rsidRDefault="00000000">
      <w:r>
        <w:t>27. HashMap vs HashSet?</w:t>
      </w:r>
    </w:p>
    <w:p w14:paraId="24B5A771" w14:textId="77777777" w:rsidR="00AD1675" w:rsidRDefault="00000000">
      <w:r>
        <w:lastRenderedPageBreak/>
        <w:t>28. What is multithreading?</w:t>
      </w:r>
    </w:p>
    <w:p w14:paraId="67E55624" w14:textId="77777777" w:rsidR="00AD1675" w:rsidRDefault="00000000">
      <w:r>
        <w:t>29. Thread vs process?</w:t>
      </w:r>
    </w:p>
    <w:p w14:paraId="4CFC7445" w14:textId="46D21F12" w:rsidR="00AD1675" w:rsidRDefault="00AD1675" w:rsidP="00EE0CA2">
      <w:pPr>
        <w:pStyle w:val="Heading1"/>
      </w:pPr>
    </w:p>
    <w:sectPr w:rsidR="00AD1675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EF15" w14:textId="77777777" w:rsidR="000E1B5D" w:rsidRDefault="000E1B5D">
      <w:pPr>
        <w:spacing w:after="0" w:line="240" w:lineRule="auto"/>
      </w:pPr>
      <w:r>
        <w:separator/>
      </w:r>
    </w:p>
  </w:endnote>
  <w:endnote w:type="continuationSeparator" w:id="0">
    <w:p w14:paraId="3C96141B" w14:textId="77777777" w:rsidR="000E1B5D" w:rsidRDefault="000E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58CC" w14:textId="77777777" w:rsidR="00AD1675" w:rsidRDefault="00000000">
    <w:pPr>
      <w:pStyle w:val="Footer"/>
      <w:jc w:val="center"/>
    </w:pPr>
    <w:r>
      <w:t>Java Programming – Interview Preparation for B.Tech Students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84CC" w14:textId="77777777" w:rsidR="000E1B5D" w:rsidRDefault="000E1B5D">
      <w:pPr>
        <w:spacing w:after="0" w:line="240" w:lineRule="auto"/>
      </w:pPr>
      <w:r>
        <w:separator/>
      </w:r>
    </w:p>
  </w:footnote>
  <w:footnote w:type="continuationSeparator" w:id="0">
    <w:p w14:paraId="0E93B3A6" w14:textId="77777777" w:rsidR="000E1B5D" w:rsidRDefault="000E1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630972">
    <w:abstractNumId w:val="8"/>
  </w:num>
  <w:num w:numId="2" w16cid:durableId="669211830">
    <w:abstractNumId w:val="6"/>
  </w:num>
  <w:num w:numId="3" w16cid:durableId="377314826">
    <w:abstractNumId w:val="5"/>
  </w:num>
  <w:num w:numId="4" w16cid:durableId="25642337">
    <w:abstractNumId w:val="4"/>
  </w:num>
  <w:num w:numId="5" w16cid:durableId="1728995786">
    <w:abstractNumId w:val="7"/>
  </w:num>
  <w:num w:numId="6" w16cid:durableId="803543413">
    <w:abstractNumId w:val="3"/>
  </w:num>
  <w:num w:numId="7" w16cid:durableId="1217281376">
    <w:abstractNumId w:val="2"/>
  </w:num>
  <w:num w:numId="8" w16cid:durableId="809134847">
    <w:abstractNumId w:val="1"/>
  </w:num>
  <w:num w:numId="9" w16cid:durableId="140201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8BF"/>
    <w:rsid w:val="000E1B5D"/>
    <w:rsid w:val="0015074B"/>
    <w:rsid w:val="0017576B"/>
    <w:rsid w:val="00243F6B"/>
    <w:rsid w:val="0026511D"/>
    <w:rsid w:val="0029639D"/>
    <w:rsid w:val="00314E62"/>
    <w:rsid w:val="00326F90"/>
    <w:rsid w:val="003F4202"/>
    <w:rsid w:val="004F3E5D"/>
    <w:rsid w:val="006D00C2"/>
    <w:rsid w:val="00735A20"/>
    <w:rsid w:val="007D1FBE"/>
    <w:rsid w:val="00855325"/>
    <w:rsid w:val="008763FE"/>
    <w:rsid w:val="008D2ED8"/>
    <w:rsid w:val="009A3B1B"/>
    <w:rsid w:val="009F5964"/>
    <w:rsid w:val="00A21C82"/>
    <w:rsid w:val="00AA1D8D"/>
    <w:rsid w:val="00AD1675"/>
    <w:rsid w:val="00B04F12"/>
    <w:rsid w:val="00B47730"/>
    <w:rsid w:val="00B53F4B"/>
    <w:rsid w:val="00B73915"/>
    <w:rsid w:val="00B913D6"/>
    <w:rsid w:val="00BD06C4"/>
    <w:rsid w:val="00CA26A3"/>
    <w:rsid w:val="00CB0664"/>
    <w:rsid w:val="00D71E66"/>
    <w:rsid w:val="00DF6833"/>
    <w:rsid w:val="00E606EE"/>
    <w:rsid w:val="00EE0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C87FB"/>
  <w14:defaultImageDpi w14:val="300"/>
  <w15:docId w15:val="{99AB8F0E-0D54-4649-BB88-2B331DFD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Jaishri Shilpakar</cp:lastModifiedBy>
  <cp:revision>54</cp:revision>
  <dcterms:created xsi:type="dcterms:W3CDTF">2013-12-23T23:15:00Z</dcterms:created>
  <dcterms:modified xsi:type="dcterms:W3CDTF">2026-08-13T06:41:00Z</dcterms:modified>
  <cp:category/>
</cp:coreProperties>
</file>