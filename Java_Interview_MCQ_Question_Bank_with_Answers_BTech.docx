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CF33" w14:textId="77777777" w:rsidR="00FE73A8" w:rsidRDefault="00000000">
      <w:pPr>
        <w:jc w:val="center"/>
      </w:pPr>
      <w:r>
        <w:rPr>
          <w:b/>
          <w:sz w:val="36"/>
        </w:rPr>
        <w:t>JAVA PROGRAMMING</w:t>
      </w:r>
      <w:r>
        <w:rPr>
          <w:b/>
          <w:sz w:val="36"/>
        </w:rPr>
        <w:br/>
        <w:t>MCQ QUESTION BANK WITH ANSWERS</w:t>
      </w:r>
    </w:p>
    <w:p w14:paraId="0D5494D2" w14:textId="77777777" w:rsidR="00FE73A8" w:rsidRDefault="00000000">
      <w:pPr>
        <w:jc w:val="center"/>
      </w:pPr>
      <w:r>
        <w:rPr>
          <w:b/>
          <w:sz w:val="24"/>
        </w:rPr>
        <w:t>B.Tech Students – Interview &amp; Placement Preparation</w:t>
      </w:r>
    </w:p>
    <w:p w14:paraId="609C9D56" w14:textId="77777777" w:rsidR="00FE73A8" w:rsidRDefault="00000000">
      <w:r>
        <w:rPr>
          <w:b/>
        </w:rPr>
        <w:t>Total MCQs: 76</w:t>
      </w:r>
      <w:r>
        <w:t xml:space="preserve">  |  Each question has four options and one correct answer.</w:t>
      </w:r>
    </w:p>
    <w:p w14:paraId="734CC52E" w14:textId="77777777" w:rsidR="00FE73A8" w:rsidRDefault="00000000">
      <w:pPr>
        <w:pStyle w:val="Heading1"/>
      </w:pPr>
      <w:r>
        <w:t>Instructions</w:t>
      </w:r>
    </w:p>
    <w:p w14:paraId="63357251" w14:textId="77777777" w:rsidR="00FE73A8" w:rsidRDefault="00000000">
      <w:pPr>
        <w:pStyle w:val="ListBullet"/>
      </w:pPr>
      <w:r>
        <w:t>Select the most appropriate answer for each question.</w:t>
      </w:r>
    </w:p>
    <w:p w14:paraId="146F69F7" w14:textId="77777777" w:rsidR="00FE73A8" w:rsidRDefault="00000000">
      <w:pPr>
        <w:pStyle w:val="ListBullet"/>
      </w:pPr>
      <w:r>
        <w:t>Each question carries one mark.</w:t>
      </w:r>
    </w:p>
    <w:p w14:paraId="1140E8B9" w14:textId="77777777" w:rsidR="00FE73A8" w:rsidRDefault="00000000">
      <w:pPr>
        <w:pStyle w:val="ListBullet"/>
      </w:pPr>
      <w:r>
        <w:t>The answer key is provided at the end.</w:t>
      </w:r>
    </w:p>
    <w:p w14:paraId="022CB955" w14:textId="77777777" w:rsidR="00FE73A8" w:rsidRDefault="00000000">
      <w:pPr>
        <w:pStyle w:val="ListBullet"/>
      </w:pPr>
      <w:r>
        <w:t>Questions are organized topic-wise for interview and placement revision.</w:t>
      </w:r>
    </w:p>
    <w:p w14:paraId="08CEA73B" w14:textId="77777777" w:rsidR="00FE73A8" w:rsidRDefault="00000000">
      <w:pPr>
        <w:pStyle w:val="Heading1"/>
      </w:pPr>
      <w:r>
        <w:t>Java Fundamentals</w:t>
      </w:r>
    </w:p>
    <w:p w14:paraId="7AF2427F" w14:textId="77777777" w:rsidR="00FE73A8" w:rsidRDefault="00000000">
      <w:r>
        <w:rPr>
          <w:b/>
        </w:rPr>
        <w:t>1. Which component executes Java bytecode?</w:t>
      </w:r>
    </w:p>
    <w:p w14:paraId="3AEDFE95" w14:textId="77777777" w:rsidR="00FE73A8" w:rsidRDefault="00000000">
      <w:pPr>
        <w:pStyle w:val="ListBullet2"/>
      </w:pPr>
      <w:r>
        <w:t>A. JDK</w:t>
      </w:r>
    </w:p>
    <w:p w14:paraId="574C7FCE" w14:textId="77777777" w:rsidR="00FE73A8" w:rsidRDefault="00000000">
      <w:pPr>
        <w:pStyle w:val="ListBullet2"/>
      </w:pPr>
      <w:r>
        <w:t>B. JRE</w:t>
      </w:r>
    </w:p>
    <w:p w14:paraId="2CCFEE55" w14:textId="77777777" w:rsidR="00FE73A8" w:rsidRDefault="00000000">
      <w:pPr>
        <w:pStyle w:val="ListBullet2"/>
      </w:pPr>
      <w:r>
        <w:t>C. JVM</w:t>
      </w:r>
    </w:p>
    <w:p w14:paraId="3FF70D51" w14:textId="77777777" w:rsidR="00FE73A8" w:rsidRDefault="00000000">
      <w:pPr>
        <w:pStyle w:val="ListBullet2"/>
      </w:pPr>
      <w:r>
        <w:t>D. javac</w:t>
      </w:r>
    </w:p>
    <w:p w14:paraId="03C6BF7C" w14:textId="77777777" w:rsidR="00FE73A8" w:rsidRDefault="00000000">
      <w:r>
        <w:rPr>
          <w:b/>
        </w:rPr>
        <w:t>2. Which command compiles a Java source file into bytecode?</w:t>
      </w:r>
    </w:p>
    <w:p w14:paraId="7AACB077" w14:textId="77777777" w:rsidR="00FE73A8" w:rsidRDefault="00000000">
      <w:pPr>
        <w:pStyle w:val="ListBullet2"/>
      </w:pPr>
      <w:r>
        <w:t>A. java</w:t>
      </w:r>
    </w:p>
    <w:p w14:paraId="4DFABCD1" w14:textId="77777777" w:rsidR="00FE73A8" w:rsidRDefault="00000000">
      <w:pPr>
        <w:pStyle w:val="ListBullet2"/>
      </w:pPr>
      <w:r>
        <w:t>B. javac</w:t>
      </w:r>
    </w:p>
    <w:p w14:paraId="272A73DF" w14:textId="77777777" w:rsidR="00FE73A8" w:rsidRDefault="00000000">
      <w:pPr>
        <w:pStyle w:val="ListBullet2"/>
      </w:pPr>
      <w:r>
        <w:t>C. javadoc</w:t>
      </w:r>
    </w:p>
    <w:p w14:paraId="22ABF29A" w14:textId="77777777" w:rsidR="00FE73A8" w:rsidRDefault="00000000">
      <w:pPr>
        <w:pStyle w:val="ListBullet2"/>
      </w:pPr>
      <w:r>
        <w:t>D. jar</w:t>
      </w:r>
    </w:p>
    <w:p w14:paraId="3986C773" w14:textId="77777777" w:rsidR="00FE73A8" w:rsidRDefault="00000000">
      <w:r>
        <w:rPr>
          <w:b/>
        </w:rPr>
        <w:t>3. Why is Java platform-independent?</w:t>
      </w:r>
    </w:p>
    <w:p w14:paraId="029E67E3" w14:textId="77777777" w:rsidR="00FE73A8" w:rsidRDefault="00000000">
      <w:pPr>
        <w:pStyle w:val="ListBullet2"/>
      </w:pPr>
      <w:r>
        <w:t>A. It uses only primitive data types</w:t>
      </w:r>
    </w:p>
    <w:p w14:paraId="12043287" w14:textId="77777777" w:rsidR="00FE73A8" w:rsidRDefault="00000000">
      <w:pPr>
        <w:pStyle w:val="ListBullet2"/>
      </w:pPr>
      <w:r>
        <w:t>B. Bytecode can run on a compatible JVM on different operating systems</w:t>
      </w:r>
    </w:p>
    <w:p w14:paraId="46132E53" w14:textId="77777777" w:rsidR="00FE73A8" w:rsidRDefault="00000000">
      <w:pPr>
        <w:pStyle w:val="ListBullet2"/>
      </w:pPr>
      <w:r>
        <w:t>C. It does not require compilation</w:t>
      </w:r>
    </w:p>
    <w:p w14:paraId="68E5095B" w14:textId="77777777" w:rsidR="00FE73A8" w:rsidRDefault="00000000">
      <w:pPr>
        <w:pStyle w:val="ListBullet2"/>
      </w:pPr>
      <w:r>
        <w:t>D. It uses machine code directly</w:t>
      </w:r>
    </w:p>
    <w:p w14:paraId="35A4D4C8" w14:textId="77777777" w:rsidR="00FE73A8" w:rsidRDefault="00000000">
      <w:r>
        <w:rPr>
          <w:b/>
        </w:rPr>
        <w:t>4. What is bytecode?</w:t>
      </w:r>
    </w:p>
    <w:p w14:paraId="0F83C5A4" w14:textId="77777777" w:rsidR="00FE73A8" w:rsidRDefault="00000000">
      <w:pPr>
        <w:pStyle w:val="ListBullet2"/>
      </w:pPr>
      <w:r>
        <w:t>A. Source code written by the programmer</w:t>
      </w:r>
    </w:p>
    <w:p w14:paraId="4D41D4E8" w14:textId="77777777" w:rsidR="00FE73A8" w:rsidRDefault="00000000">
      <w:pPr>
        <w:pStyle w:val="ListBullet2"/>
      </w:pPr>
      <w:r>
        <w:t>B. Machine code for one specific OS</w:t>
      </w:r>
    </w:p>
    <w:p w14:paraId="7191A830" w14:textId="77777777" w:rsidR="00FE73A8" w:rsidRDefault="00000000">
      <w:pPr>
        <w:pStyle w:val="ListBullet2"/>
      </w:pPr>
      <w:r>
        <w:t>C. Intermediate code generated by the Java compiler</w:t>
      </w:r>
    </w:p>
    <w:p w14:paraId="7BEE2674" w14:textId="77777777" w:rsidR="00FE73A8" w:rsidRDefault="00000000">
      <w:pPr>
        <w:pStyle w:val="ListBullet2"/>
      </w:pPr>
      <w:r>
        <w:t>D. A Java library</w:t>
      </w:r>
    </w:p>
    <w:p w14:paraId="7A463B6E" w14:textId="77777777" w:rsidR="00FE73A8" w:rsidRDefault="00000000">
      <w:r>
        <w:rPr>
          <w:b/>
        </w:rPr>
        <w:t>5. Which statement about Java is correct?</w:t>
      </w:r>
    </w:p>
    <w:p w14:paraId="7362DE93" w14:textId="77777777" w:rsidR="00FE73A8" w:rsidRDefault="00000000">
      <w:pPr>
        <w:pStyle w:val="ListBullet2"/>
      </w:pPr>
      <w:r>
        <w:t>A. Java is purely object-oriented</w:t>
      </w:r>
    </w:p>
    <w:p w14:paraId="330191BC" w14:textId="77777777" w:rsidR="00FE73A8" w:rsidRDefault="00000000">
      <w:pPr>
        <w:pStyle w:val="ListBullet2"/>
      </w:pPr>
      <w:r>
        <w:t>B. Java supports primitive data types</w:t>
      </w:r>
    </w:p>
    <w:p w14:paraId="5E40952A" w14:textId="77777777" w:rsidR="00FE73A8" w:rsidRDefault="00000000">
      <w:pPr>
        <w:pStyle w:val="ListBullet2"/>
      </w:pPr>
      <w:r>
        <w:lastRenderedPageBreak/>
        <w:t>C. Java has no garbage collection</w:t>
      </w:r>
    </w:p>
    <w:p w14:paraId="6EA74B1D" w14:textId="77777777" w:rsidR="00FE73A8" w:rsidRDefault="00000000">
      <w:pPr>
        <w:pStyle w:val="ListBullet2"/>
      </w:pPr>
      <w:r>
        <w:t>D. Java cannot use classes</w:t>
      </w:r>
    </w:p>
    <w:p w14:paraId="22F99617" w14:textId="77777777" w:rsidR="00FE73A8" w:rsidRDefault="00000000">
      <w:r>
        <w:rPr>
          <w:b/>
        </w:rPr>
        <w:t>6. Which component is mainly used to develop Java applications?</w:t>
      </w:r>
    </w:p>
    <w:p w14:paraId="5BFFC240" w14:textId="77777777" w:rsidR="00FE73A8" w:rsidRDefault="00000000">
      <w:pPr>
        <w:pStyle w:val="ListBullet2"/>
      </w:pPr>
      <w:r>
        <w:t>A. JDK</w:t>
      </w:r>
    </w:p>
    <w:p w14:paraId="7DCBFF8A" w14:textId="77777777" w:rsidR="00FE73A8" w:rsidRDefault="00000000">
      <w:pPr>
        <w:pStyle w:val="ListBullet2"/>
      </w:pPr>
      <w:r>
        <w:t>B. JRE</w:t>
      </w:r>
    </w:p>
    <w:p w14:paraId="16175FB9" w14:textId="77777777" w:rsidR="00FE73A8" w:rsidRDefault="00000000">
      <w:pPr>
        <w:pStyle w:val="ListBullet2"/>
      </w:pPr>
      <w:r>
        <w:t>C. JVM</w:t>
      </w:r>
    </w:p>
    <w:p w14:paraId="19C00929" w14:textId="77777777" w:rsidR="00FE73A8" w:rsidRDefault="00000000">
      <w:pPr>
        <w:pStyle w:val="ListBullet2"/>
      </w:pPr>
      <w:r>
        <w:t>D. String Pool</w:t>
      </w:r>
    </w:p>
    <w:p w14:paraId="772C3246" w14:textId="77777777" w:rsidR="00FE73A8" w:rsidRDefault="00000000">
      <w:r>
        <w:rPr>
          <w:b/>
        </w:rPr>
        <w:t>7. Which command is used to run a compiled Java class?</w:t>
      </w:r>
    </w:p>
    <w:p w14:paraId="75919319" w14:textId="77777777" w:rsidR="00FE73A8" w:rsidRDefault="00000000">
      <w:pPr>
        <w:pStyle w:val="ListBullet2"/>
      </w:pPr>
      <w:r>
        <w:t>A. javac</w:t>
      </w:r>
    </w:p>
    <w:p w14:paraId="6CC52708" w14:textId="77777777" w:rsidR="00FE73A8" w:rsidRDefault="00000000">
      <w:pPr>
        <w:pStyle w:val="ListBullet2"/>
      </w:pPr>
      <w:r>
        <w:t>B. java</w:t>
      </w:r>
    </w:p>
    <w:p w14:paraId="62774EF9" w14:textId="77777777" w:rsidR="00FE73A8" w:rsidRDefault="00000000">
      <w:pPr>
        <w:pStyle w:val="ListBullet2"/>
      </w:pPr>
      <w:r>
        <w:t>C. jvm</w:t>
      </w:r>
    </w:p>
    <w:p w14:paraId="161D840C" w14:textId="77777777" w:rsidR="00FE73A8" w:rsidRDefault="00000000">
      <w:pPr>
        <w:pStyle w:val="ListBullet2"/>
      </w:pPr>
      <w:r>
        <w:t>D. compile</w:t>
      </w:r>
    </w:p>
    <w:p w14:paraId="055F6ED2" w14:textId="77777777" w:rsidR="00FE73A8" w:rsidRDefault="00000000">
      <w:pPr>
        <w:pStyle w:val="Heading1"/>
      </w:pPr>
      <w:r>
        <w:t>OOP</w:t>
      </w:r>
    </w:p>
    <w:p w14:paraId="392B1314" w14:textId="77777777" w:rsidR="00FE73A8" w:rsidRDefault="00000000">
      <w:r>
        <w:rPr>
          <w:b/>
        </w:rPr>
        <w:t>8. Which of the following is NOT one of the four pillars of OOP?</w:t>
      </w:r>
    </w:p>
    <w:p w14:paraId="4487C739" w14:textId="77777777" w:rsidR="00FE73A8" w:rsidRDefault="00000000">
      <w:pPr>
        <w:pStyle w:val="ListBullet2"/>
      </w:pPr>
      <w:r>
        <w:t>A. Encapsulation</w:t>
      </w:r>
    </w:p>
    <w:p w14:paraId="27F2B132" w14:textId="77777777" w:rsidR="00FE73A8" w:rsidRDefault="00000000">
      <w:pPr>
        <w:pStyle w:val="ListBullet2"/>
      </w:pPr>
      <w:r>
        <w:t>B. Inheritance</w:t>
      </w:r>
    </w:p>
    <w:p w14:paraId="24849CB0" w14:textId="77777777" w:rsidR="00FE73A8" w:rsidRDefault="00000000">
      <w:pPr>
        <w:pStyle w:val="ListBullet2"/>
      </w:pPr>
      <w:r>
        <w:t>C. Compilation</w:t>
      </w:r>
    </w:p>
    <w:p w14:paraId="0E7BD765" w14:textId="77777777" w:rsidR="00FE73A8" w:rsidRDefault="00000000">
      <w:pPr>
        <w:pStyle w:val="ListBullet2"/>
      </w:pPr>
      <w:r>
        <w:t>D. Polymorphism</w:t>
      </w:r>
    </w:p>
    <w:p w14:paraId="4002EDCC" w14:textId="77777777" w:rsidR="00FE73A8" w:rsidRDefault="00000000">
      <w:r>
        <w:rPr>
          <w:b/>
        </w:rPr>
        <w:t>9. Encapsulation mainly focuses on:</w:t>
      </w:r>
    </w:p>
    <w:p w14:paraId="4B69761D" w14:textId="77777777" w:rsidR="00FE73A8" w:rsidRDefault="00000000">
      <w:pPr>
        <w:pStyle w:val="ListBullet2"/>
      </w:pPr>
      <w:r>
        <w:t>A. Hiding implementation details only</w:t>
      </w:r>
    </w:p>
    <w:p w14:paraId="27E5098F" w14:textId="77777777" w:rsidR="00FE73A8" w:rsidRDefault="00000000">
      <w:pPr>
        <w:pStyle w:val="ListBullet2"/>
      </w:pPr>
      <w:r>
        <w:t>B. Bundling data and methods and controlling access</w:t>
      </w:r>
    </w:p>
    <w:p w14:paraId="18AC7051" w14:textId="77777777" w:rsidR="00FE73A8" w:rsidRDefault="00000000">
      <w:pPr>
        <w:pStyle w:val="ListBullet2"/>
      </w:pPr>
      <w:r>
        <w:t>C. Creating multiple JVMs</w:t>
      </w:r>
    </w:p>
    <w:p w14:paraId="2A5DA433" w14:textId="77777777" w:rsidR="00FE73A8" w:rsidRDefault="00000000">
      <w:pPr>
        <w:pStyle w:val="ListBullet2"/>
      </w:pPr>
      <w:r>
        <w:t>D. Compiling code</w:t>
      </w:r>
    </w:p>
    <w:p w14:paraId="65710B05" w14:textId="77777777" w:rsidR="00FE73A8" w:rsidRDefault="00000000">
      <w:r>
        <w:rPr>
          <w:b/>
        </w:rPr>
        <w:t>10. Which keyword is commonly used to inherit a class in Java?</w:t>
      </w:r>
    </w:p>
    <w:p w14:paraId="3CC0BE7F" w14:textId="77777777" w:rsidR="00FE73A8" w:rsidRDefault="00000000">
      <w:pPr>
        <w:pStyle w:val="ListBullet2"/>
      </w:pPr>
      <w:r>
        <w:t>A. implements</w:t>
      </w:r>
    </w:p>
    <w:p w14:paraId="4958D565" w14:textId="77777777" w:rsidR="00FE73A8" w:rsidRDefault="00000000">
      <w:pPr>
        <w:pStyle w:val="ListBullet2"/>
      </w:pPr>
      <w:r>
        <w:t>B. extends</w:t>
      </w:r>
    </w:p>
    <w:p w14:paraId="6FFF5390" w14:textId="77777777" w:rsidR="00FE73A8" w:rsidRDefault="00000000">
      <w:pPr>
        <w:pStyle w:val="ListBullet2"/>
      </w:pPr>
      <w:r>
        <w:t>C. inherits</w:t>
      </w:r>
    </w:p>
    <w:p w14:paraId="3135AD48" w14:textId="77777777" w:rsidR="00FE73A8" w:rsidRDefault="00000000">
      <w:pPr>
        <w:pStyle w:val="ListBullet2"/>
      </w:pPr>
      <w:r>
        <w:t>D. super</w:t>
      </w:r>
    </w:p>
    <w:p w14:paraId="73456145" w14:textId="77777777" w:rsidR="00FE73A8" w:rsidRDefault="00000000">
      <w:r>
        <w:rPr>
          <w:b/>
        </w:rPr>
        <w:t>11. Method overloading represents:</w:t>
      </w:r>
    </w:p>
    <w:p w14:paraId="47B18429" w14:textId="77777777" w:rsidR="00FE73A8" w:rsidRDefault="00000000">
      <w:pPr>
        <w:pStyle w:val="ListBullet2"/>
      </w:pPr>
      <w:r>
        <w:t>A. Runtime polymorphism</w:t>
      </w:r>
    </w:p>
    <w:p w14:paraId="0027E88C" w14:textId="77777777" w:rsidR="00FE73A8" w:rsidRDefault="00000000">
      <w:pPr>
        <w:pStyle w:val="ListBullet2"/>
      </w:pPr>
      <w:r>
        <w:t>B. Compile-time polymorphism</w:t>
      </w:r>
    </w:p>
    <w:p w14:paraId="1610F98F" w14:textId="77777777" w:rsidR="00FE73A8" w:rsidRDefault="00000000">
      <w:pPr>
        <w:pStyle w:val="ListBullet2"/>
      </w:pPr>
      <w:r>
        <w:t>C. Encapsulation</w:t>
      </w:r>
    </w:p>
    <w:p w14:paraId="2442AD5B" w14:textId="77777777" w:rsidR="00FE73A8" w:rsidRDefault="00000000">
      <w:pPr>
        <w:pStyle w:val="ListBullet2"/>
      </w:pPr>
      <w:r>
        <w:t>D. Abstraction</w:t>
      </w:r>
    </w:p>
    <w:p w14:paraId="2D014C11" w14:textId="77777777" w:rsidR="00FE73A8" w:rsidRDefault="00000000">
      <w:r>
        <w:rPr>
          <w:b/>
        </w:rPr>
        <w:t>12. Method overriding represents:</w:t>
      </w:r>
    </w:p>
    <w:p w14:paraId="25CFE339" w14:textId="77777777" w:rsidR="00FE73A8" w:rsidRDefault="00000000">
      <w:pPr>
        <w:pStyle w:val="ListBullet2"/>
      </w:pPr>
      <w:r>
        <w:t>A. Compile-time polymorphism</w:t>
      </w:r>
    </w:p>
    <w:p w14:paraId="334CBA47" w14:textId="77777777" w:rsidR="00FE73A8" w:rsidRDefault="00000000">
      <w:pPr>
        <w:pStyle w:val="ListBullet2"/>
      </w:pPr>
      <w:r>
        <w:lastRenderedPageBreak/>
        <w:t>B. Runtime polymorphism</w:t>
      </w:r>
    </w:p>
    <w:p w14:paraId="219314F4" w14:textId="77777777" w:rsidR="00FE73A8" w:rsidRDefault="00000000">
      <w:pPr>
        <w:pStyle w:val="ListBullet2"/>
      </w:pPr>
      <w:r>
        <w:t>C. Constructor chaining</w:t>
      </w:r>
    </w:p>
    <w:p w14:paraId="2297A258" w14:textId="77777777" w:rsidR="00FE73A8" w:rsidRDefault="00000000">
      <w:pPr>
        <w:pStyle w:val="ListBullet2"/>
      </w:pPr>
      <w:r>
        <w:t>D. Data hiding</w:t>
      </w:r>
    </w:p>
    <w:p w14:paraId="2E3BCB4F" w14:textId="77777777" w:rsidR="00FE73A8" w:rsidRDefault="00000000">
      <w:r>
        <w:rPr>
          <w:b/>
        </w:rPr>
        <w:t>13. Why does Java not support multiple inheritance through classes?</w:t>
      </w:r>
    </w:p>
    <w:p w14:paraId="46F35829" w14:textId="77777777" w:rsidR="00FE73A8" w:rsidRDefault="00000000">
      <w:pPr>
        <w:pStyle w:val="ListBullet2"/>
      </w:pPr>
      <w:r>
        <w:t>A. Classes cannot have methods</w:t>
      </w:r>
    </w:p>
    <w:p w14:paraId="0089FB29" w14:textId="77777777" w:rsidR="00FE73A8" w:rsidRDefault="00000000">
      <w:pPr>
        <w:pStyle w:val="ListBullet2"/>
      </w:pPr>
      <w:r>
        <w:t>B. To avoid ambiguity and complexity such as the diamond problem</w:t>
      </w:r>
    </w:p>
    <w:p w14:paraId="4874F457" w14:textId="77777777" w:rsidR="00FE73A8" w:rsidRDefault="00000000">
      <w:pPr>
        <w:pStyle w:val="ListBullet2"/>
      </w:pPr>
      <w:r>
        <w:t>C. Interfaces are not supported</w:t>
      </w:r>
    </w:p>
    <w:p w14:paraId="49CE7A09" w14:textId="77777777" w:rsidR="00FE73A8" w:rsidRDefault="00000000">
      <w:pPr>
        <w:pStyle w:val="ListBullet2"/>
      </w:pPr>
      <w:r>
        <w:t>D. Objects cannot be created</w:t>
      </w:r>
    </w:p>
    <w:p w14:paraId="112C74B4" w14:textId="77777777" w:rsidR="00FE73A8" w:rsidRDefault="00000000">
      <w:r>
        <w:rPr>
          <w:b/>
        </w:rPr>
        <w:t>14. Abstraction means:</w:t>
      </w:r>
    </w:p>
    <w:p w14:paraId="7185D12A" w14:textId="77777777" w:rsidR="00FE73A8" w:rsidRDefault="00000000">
      <w:pPr>
        <w:pStyle w:val="ListBullet2"/>
      </w:pPr>
      <w:r>
        <w:t>A. Exposing all implementation details</w:t>
      </w:r>
    </w:p>
    <w:p w14:paraId="35B625CE" w14:textId="77777777" w:rsidR="00FE73A8" w:rsidRDefault="00000000">
      <w:pPr>
        <w:pStyle w:val="ListBullet2"/>
      </w:pPr>
      <w:r>
        <w:t>B. Hiding implementation details and showing essential behavior</w:t>
      </w:r>
    </w:p>
    <w:p w14:paraId="27D518E5" w14:textId="77777777" w:rsidR="00FE73A8" w:rsidRDefault="00000000">
      <w:pPr>
        <w:pStyle w:val="ListBullet2"/>
      </w:pPr>
      <w:r>
        <w:t>C. Making every field public</w:t>
      </w:r>
    </w:p>
    <w:p w14:paraId="3528C07D" w14:textId="77777777" w:rsidR="00FE73A8" w:rsidRDefault="00000000">
      <w:pPr>
        <w:pStyle w:val="ListBullet2"/>
      </w:pPr>
      <w:r>
        <w:t>D. Creating only static methods</w:t>
      </w:r>
    </w:p>
    <w:p w14:paraId="776D5732" w14:textId="77777777" w:rsidR="00FE73A8" w:rsidRDefault="00000000">
      <w:r>
        <w:rPr>
          <w:b/>
        </w:rPr>
        <w:t>15. A class is best described as:</w:t>
      </w:r>
    </w:p>
    <w:p w14:paraId="38B7068F" w14:textId="77777777" w:rsidR="00FE73A8" w:rsidRDefault="00000000">
      <w:pPr>
        <w:pStyle w:val="ListBullet2"/>
      </w:pPr>
      <w:r>
        <w:t>A. A runtime instance</w:t>
      </w:r>
    </w:p>
    <w:p w14:paraId="60837D48" w14:textId="77777777" w:rsidR="00FE73A8" w:rsidRDefault="00000000">
      <w:pPr>
        <w:pStyle w:val="ListBullet2"/>
      </w:pPr>
      <w:r>
        <w:t>B. A blueprint/template for objects</w:t>
      </w:r>
    </w:p>
    <w:p w14:paraId="2F6A0B20" w14:textId="77777777" w:rsidR="00FE73A8" w:rsidRDefault="00000000">
      <w:pPr>
        <w:pStyle w:val="ListBullet2"/>
      </w:pPr>
      <w:r>
        <w:t>C. A JVM component</w:t>
      </w:r>
    </w:p>
    <w:p w14:paraId="1239878B" w14:textId="77777777" w:rsidR="00FE73A8" w:rsidRDefault="00000000">
      <w:pPr>
        <w:pStyle w:val="ListBullet2"/>
      </w:pPr>
      <w:r>
        <w:t>D. A primitive data type</w:t>
      </w:r>
    </w:p>
    <w:p w14:paraId="4411ACD2" w14:textId="77777777" w:rsidR="00FE73A8" w:rsidRDefault="00000000">
      <w:r>
        <w:rPr>
          <w:b/>
        </w:rPr>
        <w:t>16. An object is:</w:t>
      </w:r>
    </w:p>
    <w:p w14:paraId="751FDF82" w14:textId="77777777" w:rsidR="00FE73A8" w:rsidRDefault="00000000">
      <w:pPr>
        <w:pStyle w:val="ListBullet2"/>
      </w:pPr>
      <w:r>
        <w:t>A. A blueprint</w:t>
      </w:r>
    </w:p>
    <w:p w14:paraId="62CE7BA8" w14:textId="77777777" w:rsidR="00FE73A8" w:rsidRDefault="00000000">
      <w:pPr>
        <w:pStyle w:val="ListBullet2"/>
      </w:pPr>
      <w:r>
        <w:t>B. A compiler</w:t>
      </w:r>
    </w:p>
    <w:p w14:paraId="266AB892" w14:textId="77777777" w:rsidR="00FE73A8" w:rsidRDefault="00000000">
      <w:pPr>
        <w:pStyle w:val="ListBullet2"/>
      </w:pPr>
      <w:r>
        <w:t>C. A runtime instance of a class</w:t>
      </w:r>
    </w:p>
    <w:p w14:paraId="67377907" w14:textId="77777777" w:rsidR="00FE73A8" w:rsidRDefault="00000000">
      <w:pPr>
        <w:pStyle w:val="ListBullet2"/>
      </w:pPr>
      <w:r>
        <w:t>D. A package</w:t>
      </w:r>
    </w:p>
    <w:p w14:paraId="562AE007" w14:textId="77777777" w:rsidR="00FE73A8" w:rsidRDefault="00000000">
      <w:pPr>
        <w:pStyle w:val="Heading1"/>
      </w:pPr>
      <w:r>
        <w:t>Constructors &amp; Keywords</w:t>
      </w:r>
    </w:p>
    <w:p w14:paraId="45E14841" w14:textId="77777777" w:rsidR="00FE73A8" w:rsidRDefault="00000000">
      <w:r>
        <w:rPr>
          <w:b/>
        </w:rPr>
        <w:t>17. Which statement about a Java constructor is correct?</w:t>
      </w:r>
    </w:p>
    <w:p w14:paraId="6E9DCC0A" w14:textId="77777777" w:rsidR="00FE73A8" w:rsidRDefault="00000000">
      <w:pPr>
        <w:pStyle w:val="ListBullet2"/>
      </w:pPr>
      <w:r>
        <w:t>A. It has a return type</w:t>
      </w:r>
    </w:p>
    <w:p w14:paraId="36A98116" w14:textId="77777777" w:rsidR="00FE73A8" w:rsidRDefault="00000000">
      <w:pPr>
        <w:pStyle w:val="ListBullet2"/>
      </w:pPr>
      <w:r>
        <w:t>B. Its name is the same as the class name and it has no return type</w:t>
      </w:r>
    </w:p>
    <w:p w14:paraId="1FCA00BC" w14:textId="77777777" w:rsidR="00FE73A8" w:rsidRDefault="00000000">
      <w:pPr>
        <w:pStyle w:val="ListBullet2"/>
      </w:pPr>
      <w:r>
        <w:t>C. It must be static</w:t>
      </w:r>
    </w:p>
    <w:p w14:paraId="238AFAAD" w14:textId="77777777" w:rsidR="00FE73A8" w:rsidRDefault="00000000">
      <w:pPr>
        <w:pStyle w:val="ListBullet2"/>
      </w:pPr>
      <w:r>
        <w:t>D. It is inherited</w:t>
      </w:r>
    </w:p>
    <w:p w14:paraId="25BF722D" w14:textId="77777777" w:rsidR="00FE73A8" w:rsidRDefault="00000000">
      <w:r>
        <w:rPr>
          <w:b/>
        </w:rPr>
        <w:t>18. Can constructors be overloaded?</w:t>
      </w:r>
    </w:p>
    <w:p w14:paraId="3C8BEC15" w14:textId="77777777" w:rsidR="00FE73A8" w:rsidRDefault="00000000">
      <w:pPr>
        <w:pStyle w:val="ListBullet2"/>
      </w:pPr>
      <w:r>
        <w:t>A. Yes</w:t>
      </w:r>
    </w:p>
    <w:p w14:paraId="5EECC342" w14:textId="77777777" w:rsidR="00FE73A8" w:rsidRDefault="00000000">
      <w:pPr>
        <w:pStyle w:val="ListBullet2"/>
      </w:pPr>
      <w:r>
        <w:t>B. No</w:t>
      </w:r>
    </w:p>
    <w:p w14:paraId="3C0BAED1" w14:textId="77777777" w:rsidR="00FE73A8" w:rsidRDefault="00000000">
      <w:pPr>
        <w:pStyle w:val="ListBullet2"/>
      </w:pPr>
      <w:r>
        <w:t>C. Only in interfaces</w:t>
      </w:r>
    </w:p>
    <w:p w14:paraId="273E5AB9" w14:textId="77777777" w:rsidR="00FE73A8" w:rsidRDefault="00000000">
      <w:pPr>
        <w:pStyle w:val="ListBullet2"/>
      </w:pPr>
      <w:r>
        <w:t>D. Only in abstract classes</w:t>
      </w:r>
    </w:p>
    <w:p w14:paraId="1E2B3A09" w14:textId="77777777" w:rsidR="00FE73A8" w:rsidRDefault="00000000">
      <w:r>
        <w:rPr>
          <w:b/>
        </w:rPr>
        <w:t>19. Can constructors be overridden?</w:t>
      </w:r>
    </w:p>
    <w:p w14:paraId="7B5E220A" w14:textId="77777777" w:rsidR="00FE73A8" w:rsidRDefault="00000000">
      <w:pPr>
        <w:pStyle w:val="ListBullet2"/>
      </w:pPr>
      <w:r>
        <w:lastRenderedPageBreak/>
        <w:t>A. Yes</w:t>
      </w:r>
    </w:p>
    <w:p w14:paraId="654CD15E" w14:textId="77777777" w:rsidR="00FE73A8" w:rsidRDefault="00000000">
      <w:pPr>
        <w:pStyle w:val="ListBullet2"/>
      </w:pPr>
      <w:r>
        <w:t>B. No, because constructors are not inherited</w:t>
      </w:r>
    </w:p>
    <w:p w14:paraId="4F08E72D" w14:textId="77777777" w:rsidR="00FE73A8" w:rsidRDefault="00000000">
      <w:pPr>
        <w:pStyle w:val="ListBullet2"/>
      </w:pPr>
      <w:r>
        <w:t>C. Only when final</w:t>
      </w:r>
    </w:p>
    <w:p w14:paraId="239995FF" w14:textId="77777777" w:rsidR="00FE73A8" w:rsidRDefault="00000000">
      <w:pPr>
        <w:pStyle w:val="ListBullet2"/>
      </w:pPr>
      <w:r>
        <w:t>D. Only when static</w:t>
      </w:r>
    </w:p>
    <w:p w14:paraId="561C19A6" w14:textId="77777777" w:rsidR="00FE73A8" w:rsidRDefault="00000000">
      <w:r>
        <w:rPr>
          <w:b/>
        </w:rPr>
        <w:t>20. What does this refer to?</w:t>
      </w:r>
    </w:p>
    <w:p w14:paraId="0F10D01F" w14:textId="77777777" w:rsidR="00FE73A8" w:rsidRDefault="00000000">
      <w:pPr>
        <w:pStyle w:val="ListBullet2"/>
      </w:pPr>
      <w:r>
        <w:t>A. Immediate parent class</w:t>
      </w:r>
    </w:p>
    <w:p w14:paraId="130CEE6F" w14:textId="77777777" w:rsidR="00FE73A8" w:rsidRDefault="00000000">
      <w:pPr>
        <w:pStyle w:val="ListBullet2"/>
      </w:pPr>
      <w:r>
        <w:t>B. Current object</w:t>
      </w:r>
    </w:p>
    <w:p w14:paraId="7223E280" w14:textId="77777777" w:rsidR="00FE73A8" w:rsidRDefault="00000000">
      <w:pPr>
        <w:pStyle w:val="ListBullet2"/>
      </w:pPr>
      <w:r>
        <w:t>C. JVM</w:t>
      </w:r>
    </w:p>
    <w:p w14:paraId="65B541F5" w14:textId="77777777" w:rsidR="00FE73A8" w:rsidRDefault="00000000">
      <w:pPr>
        <w:pStyle w:val="ListBullet2"/>
      </w:pPr>
      <w:r>
        <w:t>D. Current package</w:t>
      </w:r>
    </w:p>
    <w:p w14:paraId="75B03EC6" w14:textId="77777777" w:rsidR="00FE73A8" w:rsidRDefault="00000000">
      <w:r>
        <w:rPr>
          <w:b/>
        </w:rPr>
        <w:t>21. What does super refer to?</w:t>
      </w:r>
    </w:p>
    <w:p w14:paraId="05652BEB" w14:textId="77777777" w:rsidR="00FE73A8" w:rsidRDefault="00000000">
      <w:pPr>
        <w:pStyle w:val="ListBullet2"/>
      </w:pPr>
      <w:r>
        <w:t>A. Current object</w:t>
      </w:r>
    </w:p>
    <w:p w14:paraId="15527EC3" w14:textId="77777777" w:rsidR="00FE73A8" w:rsidRDefault="00000000">
      <w:pPr>
        <w:pStyle w:val="ListBullet2"/>
      </w:pPr>
      <w:r>
        <w:t>B. Immediate parent class</w:t>
      </w:r>
    </w:p>
    <w:p w14:paraId="18D5AEA6" w14:textId="77777777" w:rsidR="00FE73A8" w:rsidRDefault="00000000">
      <w:pPr>
        <w:pStyle w:val="ListBullet2"/>
      </w:pPr>
      <w:r>
        <w:t>C. Child object</w:t>
      </w:r>
    </w:p>
    <w:p w14:paraId="5899C56F" w14:textId="77777777" w:rsidR="00FE73A8" w:rsidRDefault="00000000">
      <w:pPr>
        <w:pStyle w:val="ListBullet2"/>
      </w:pPr>
      <w:r>
        <w:t>D. Current method</w:t>
      </w:r>
    </w:p>
    <w:p w14:paraId="1E3816D5" w14:textId="77777777" w:rsidR="00FE73A8" w:rsidRDefault="00000000">
      <w:r>
        <w:rPr>
          <w:b/>
        </w:rPr>
        <w:t>22. A static member belongs to:</w:t>
      </w:r>
    </w:p>
    <w:p w14:paraId="68D0A53F" w14:textId="77777777" w:rsidR="00FE73A8" w:rsidRDefault="00000000">
      <w:pPr>
        <w:pStyle w:val="ListBullet2"/>
      </w:pPr>
      <w:r>
        <w:t>A. Each object separately</w:t>
      </w:r>
    </w:p>
    <w:p w14:paraId="276040BF" w14:textId="77777777" w:rsidR="00FE73A8" w:rsidRDefault="00000000">
      <w:pPr>
        <w:pStyle w:val="ListBullet2"/>
      </w:pPr>
      <w:r>
        <w:t>B. The class rather than individual objects</w:t>
      </w:r>
    </w:p>
    <w:p w14:paraId="32A0B794" w14:textId="77777777" w:rsidR="00FE73A8" w:rsidRDefault="00000000">
      <w:pPr>
        <w:pStyle w:val="ListBullet2"/>
      </w:pPr>
      <w:r>
        <w:t>C. Only interfaces</w:t>
      </w:r>
    </w:p>
    <w:p w14:paraId="5AAF7A96" w14:textId="77777777" w:rsidR="00FE73A8" w:rsidRDefault="00000000">
      <w:pPr>
        <w:pStyle w:val="ListBullet2"/>
      </w:pPr>
      <w:r>
        <w:t>D. Only constructors</w:t>
      </w:r>
    </w:p>
    <w:p w14:paraId="18FEB3D2" w14:textId="77777777" w:rsidR="00FE73A8" w:rsidRDefault="00000000">
      <w:r>
        <w:rPr>
          <w:b/>
        </w:rPr>
        <w:t>23. Can a static method directly access a non-static instance variable?</w:t>
      </w:r>
    </w:p>
    <w:p w14:paraId="7E454545" w14:textId="77777777" w:rsidR="00FE73A8" w:rsidRDefault="00000000">
      <w:pPr>
        <w:pStyle w:val="ListBullet2"/>
      </w:pPr>
      <w:r>
        <w:t>A. Yes, always</w:t>
      </w:r>
    </w:p>
    <w:p w14:paraId="427F5AEF" w14:textId="77777777" w:rsidR="00FE73A8" w:rsidRDefault="00000000">
      <w:pPr>
        <w:pStyle w:val="ListBullet2"/>
      </w:pPr>
      <w:r>
        <w:t>B. No</w:t>
      </w:r>
    </w:p>
    <w:p w14:paraId="2AD047D6" w14:textId="77777777" w:rsidR="00FE73A8" w:rsidRDefault="00000000">
      <w:pPr>
        <w:pStyle w:val="ListBullet2"/>
      </w:pPr>
      <w:r>
        <w:t>C. Only if private</w:t>
      </w:r>
    </w:p>
    <w:p w14:paraId="13609B63" w14:textId="77777777" w:rsidR="00FE73A8" w:rsidRDefault="00000000">
      <w:pPr>
        <w:pStyle w:val="ListBullet2"/>
      </w:pPr>
      <w:r>
        <w:t>D. Only if final</w:t>
      </w:r>
    </w:p>
    <w:p w14:paraId="7C35D2BE" w14:textId="77777777" w:rsidR="00FE73A8" w:rsidRDefault="00000000">
      <w:r>
        <w:rPr>
          <w:b/>
        </w:rPr>
        <w:t>24. What does a final variable prevent?</w:t>
      </w:r>
    </w:p>
    <w:p w14:paraId="37E2C28D" w14:textId="77777777" w:rsidR="00FE73A8" w:rsidRDefault="00000000">
      <w:pPr>
        <w:pStyle w:val="ListBullet2"/>
      </w:pPr>
      <w:r>
        <w:t>A. Object creation</w:t>
      </w:r>
    </w:p>
    <w:p w14:paraId="114E7B0F" w14:textId="77777777" w:rsidR="00FE73A8" w:rsidRDefault="00000000">
      <w:pPr>
        <w:pStyle w:val="ListBullet2"/>
      </w:pPr>
      <w:r>
        <w:t>B. Reassignment of the variable</w:t>
      </w:r>
    </w:p>
    <w:p w14:paraId="0AD3AE24" w14:textId="77777777" w:rsidR="00FE73A8" w:rsidRDefault="00000000">
      <w:pPr>
        <w:pStyle w:val="ListBullet2"/>
      </w:pPr>
      <w:r>
        <w:t>C. Method execution</w:t>
      </w:r>
    </w:p>
    <w:p w14:paraId="75CC5DB0" w14:textId="77777777" w:rsidR="00FE73A8" w:rsidRDefault="00000000">
      <w:pPr>
        <w:pStyle w:val="ListBullet2"/>
      </w:pPr>
      <w:r>
        <w:t>D. Class loading</w:t>
      </w:r>
    </w:p>
    <w:p w14:paraId="3C331522" w14:textId="77777777" w:rsidR="00FE73A8" w:rsidRDefault="00000000">
      <w:r>
        <w:rPr>
          <w:b/>
        </w:rPr>
        <w:t>25. A final class:</w:t>
      </w:r>
    </w:p>
    <w:p w14:paraId="0EBE9E49" w14:textId="77777777" w:rsidR="00FE73A8" w:rsidRDefault="00000000">
      <w:pPr>
        <w:pStyle w:val="ListBullet2"/>
      </w:pPr>
      <w:r>
        <w:t>A. Can be inherited</w:t>
      </w:r>
    </w:p>
    <w:p w14:paraId="41CAFD55" w14:textId="77777777" w:rsidR="00FE73A8" w:rsidRDefault="00000000">
      <w:pPr>
        <w:pStyle w:val="ListBullet2"/>
      </w:pPr>
      <w:r>
        <w:t>B. Cannot be inherited</w:t>
      </w:r>
    </w:p>
    <w:p w14:paraId="2365832B" w14:textId="77777777" w:rsidR="00FE73A8" w:rsidRDefault="00000000">
      <w:pPr>
        <w:pStyle w:val="ListBullet2"/>
      </w:pPr>
      <w:r>
        <w:t>C. Must be abstract</w:t>
      </w:r>
    </w:p>
    <w:p w14:paraId="0865C192" w14:textId="77777777" w:rsidR="00FE73A8" w:rsidRDefault="00000000">
      <w:pPr>
        <w:pStyle w:val="ListBullet2"/>
      </w:pPr>
      <w:r>
        <w:t>D. Must implement an interface</w:t>
      </w:r>
    </w:p>
    <w:p w14:paraId="42BFB350" w14:textId="77777777" w:rsidR="00FE73A8" w:rsidRDefault="00000000">
      <w:r>
        <w:rPr>
          <w:b/>
        </w:rPr>
        <w:t>26. A final method:</w:t>
      </w:r>
    </w:p>
    <w:p w14:paraId="4F4EE385" w14:textId="77777777" w:rsidR="00FE73A8" w:rsidRDefault="00000000">
      <w:pPr>
        <w:pStyle w:val="ListBullet2"/>
      </w:pPr>
      <w:r>
        <w:t>A. Cannot be overridden</w:t>
      </w:r>
    </w:p>
    <w:p w14:paraId="207B4EE5" w14:textId="77777777" w:rsidR="00FE73A8" w:rsidRDefault="00000000">
      <w:pPr>
        <w:pStyle w:val="ListBullet2"/>
      </w:pPr>
      <w:r>
        <w:lastRenderedPageBreak/>
        <w:t>B. Cannot be called</w:t>
      </w:r>
    </w:p>
    <w:p w14:paraId="358E580C" w14:textId="77777777" w:rsidR="00FE73A8" w:rsidRDefault="00000000">
      <w:pPr>
        <w:pStyle w:val="ListBullet2"/>
      </w:pPr>
      <w:r>
        <w:t>C. Must be static</w:t>
      </w:r>
    </w:p>
    <w:p w14:paraId="30D48852" w14:textId="77777777" w:rsidR="00FE73A8" w:rsidRDefault="00000000">
      <w:pPr>
        <w:pStyle w:val="ListBullet2"/>
      </w:pPr>
      <w:r>
        <w:t>D. Cannot have parameters</w:t>
      </w:r>
    </w:p>
    <w:p w14:paraId="647E81F6" w14:textId="77777777" w:rsidR="00FE73A8" w:rsidRDefault="00000000">
      <w:pPr>
        <w:pStyle w:val="Heading1"/>
      </w:pPr>
      <w:r>
        <w:t>Strings</w:t>
      </w:r>
    </w:p>
    <w:p w14:paraId="644CA1D7" w14:textId="77777777" w:rsidR="00FE73A8" w:rsidRDefault="00000000">
      <w:r>
        <w:rPr>
          <w:b/>
        </w:rPr>
        <w:t>27. Why are String objects immutable in Java?</w:t>
      </w:r>
    </w:p>
    <w:p w14:paraId="6AE9AF63" w14:textId="77777777" w:rsidR="00FE73A8" w:rsidRDefault="00000000">
      <w:pPr>
        <w:pStyle w:val="ListBullet2"/>
      </w:pPr>
      <w:r>
        <w:t>A. They cannot be printed</w:t>
      </w:r>
    </w:p>
    <w:p w14:paraId="21FA5397" w14:textId="77777777" w:rsidR="00FE73A8" w:rsidRDefault="00000000">
      <w:pPr>
        <w:pStyle w:val="ListBullet2"/>
      </w:pPr>
      <w:r>
        <w:t>B. Immutability supports security, pooling and safe sharing</w:t>
      </w:r>
    </w:p>
    <w:p w14:paraId="1B658D9E" w14:textId="77777777" w:rsidR="00FE73A8" w:rsidRDefault="00000000">
      <w:pPr>
        <w:pStyle w:val="ListBullet2"/>
      </w:pPr>
      <w:r>
        <w:t>C. They are primitive types</w:t>
      </w:r>
    </w:p>
    <w:p w14:paraId="21F69DFF" w14:textId="77777777" w:rsidR="00FE73A8" w:rsidRDefault="00000000">
      <w:pPr>
        <w:pStyle w:val="ListBullet2"/>
      </w:pPr>
      <w:r>
        <w:t>D. They are always synchronized</w:t>
      </w:r>
    </w:p>
    <w:p w14:paraId="0D1810F0" w14:textId="77777777" w:rsidR="00FE73A8" w:rsidRDefault="00000000">
      <w:r>
        <w:rPr>
          <w:b/>
        </w:rPr>
        <w:t>28. What is the String Pool used for?</w:t>
      </w:r>
    </w:p>
    <w:p w14:paraId="6F4E7DBC" w14:textId="77777777" w:rsidR="00FE73A8" w:rsidRDefault="00000000">
      <w:pPr>
        <w:pStyle w:val="ListBullet2"/>
      </w:pPr>
      <w:r>
        <w:t>A. Storing classes</w:t>
      </w:r>
    </w:p>
    <w:p w14:paraId="313A7821" w14:textId="77777777" w:rsidR="00FE73A8" w:rsidRDefault="00000000">
      <w:pPr>
        <w:pStyle w:val="ListBullet2"/>
      </w:pPr>
      <w:r>
        <w:t>B. Reusing string literals to reduce duplicate String objects</w:t>
      </w:r>
    </w:p>
    <w:p w14:paraId="2B1F53F2" w14:textId="77777777" w:rsidR="00FE73A8" w:rsidRDefault="00000000">
      <w:pPr>
        <w:pStyle w:val="ListBullet2"/>
      </w:pPr>
      <w:r>
        <w:t>C. Running threads</w:t>
      </w:r>
    </w:p>
    <w:p w14:paraId="6BE4291A" w14:textId="77777777" w:rsidR="00FE73A8" w:rsidRDefault="00000000">
      <w:pPr>
        <w:pStyle w:val="ListBullet2"/>
      </w:pPr>
      <w:r>
        <w:t>D. Handling exceptions</w:t>
      </w:r>
    </w:p>
    <w:p w14:paraId="2B09C182" w14:textId="77777777" w:rsidR="00FE73A8" w:rsidRDefault="00000000">
      <w:r>
        <w:rPr>
          <w:b/>
        </w:rPr>
        <w:t>29. For objects, the == operator generally compares:</w:t>
      </w:r>
    </w:p>
    <w:p w14:paraId="305163D5" w14:textId="77777777" w:rsidR="00FE73A8" w:rsidRDefault="00000000">
      <w:pPr>
        <w:pStyle w:val="ListBullet2"/>
      </w:pPr>
      <w:r>
        <w:t>A. Logical content</w:t>
      </w:r>
    </w:p>
    <w:p w14:paraId="3D6FA06C" w14:textId="77777777" w:rsidR="00FE73A8" w:rsidRDefault="00000000">
      <w:pPr>
        <w:pStyle w:val="ListBullet2"/>
      </w:pPr>
      <w:r>
        <w:t>B. References</w:t>
      </w:r>
    </w:p>
    <w:p w14:paraId="7E6A11FE" w14:textId="77777777" w:rsidR="00FE73A8" w:rsidRDefault="00000000">
      <w:pPr>
        <w:pStyle w:val="ListBullet2"/>
      </w:pPr>
      <w:r>
        <w:t>C. String length</w:t>
      </w:r>
    </w:p>
    <w:p w14:paraId="46413768" w14:textId="77777777" w:rsidR="00FE73A8" w:rsidRDefault="00000000">
      <w:pPr>
        <w:pStyle w:val="ListBullet2"/>
      </w:pPr>
      <w:r>
        <w:t>D. Hash codes only</w:t>
      </w:r>
    </w:p>
    <w:p w14:paraId="4EF76D9E" w14:textId="77777777" w:rsidR="00FE73A8" w:rsidRDefault="00000000">
      <w:r>
        <w:rPr>
          <w:b/>
        </w:rPr>
        <w:t>30. For String objects, equals() is used to compare:</w:t>
      </w:r>
    </w:p>
    <w:p w14:paraId="05352244" w14:textId="77777777" w:rsidR="00FE73A8" w:rsidRDefault="00000000">
      <w:pPr>
        <w:pStyle w:val="ListBullet2"/>
      </w:pPr>
      <w:r>
        <w:t>A. References only</w:t>
      </w:r>
    </w:p>
    <w:p w14:paraId="62703257" w14:textId="77777777" w:rsidR="00FE73A8" w:rsidRDefault="00000000">
      <w:pPr>
        <w:pStyle w:val="ListBullet2"/>
      </w:pPr>
      <w:r>
        <w:t>B. Character content</w:t>
      </w:r>
    </w:p>
    <w:p w14:paraId="054810D2" w14:textId="77777777" w:rsidR="00FE73A8" w:rsidRDefault="00000000">
      <w:pPr>
        <w:pStyle w:val="ListBullet2"/>
      </w:pPr>
      <w:r>
        <w:t>C. Memory addresses only</w:t>
      </w:r>
    </w:p>
    <w:p w14:paraId="38B9FA44" w14:textId="77777777" w:rsidR="00FE73A8" w:rsidRDefault="00000000">
      <w:pPr>
        <w:pStyle w:val="ListBullet2"/>
      </w:pPr>
      <w:r>
        <w:t>D. Class names only</w:t>
      </w:r>
    </w:p>
    <w:p w14:paraId="51C2E276" w14:textId="77777777" w:rsidR="00FE73A8" w:rsidRDefault="00000000">
      <w:r>
        <w:rPr>
          <w:b/>
        </w:rPr>
        <w:t>31. Which class is mutable and generally preferred for frequent single-threaded string modifications?</w:t>
      </w:r>
    </w:p>
    <w:p w14:paraId="3C76A7F4" w14:textId="77777777" w:rsidR="00FE73A8" w:rsidRDefault="00000000">
      <w:pPr>
        <w:pStyle w:val="ListBullet2"/>
      </w:pPr>
      <w:r>
        <w:t>A. String</w:t>
      </w:r>
    </w:p>
    <w:p w14:paraId="2F160260" w14:textId="77777777" w:rsidR="00FE73A8" w:rsidRDefault="00000000">
      <w:pPr>
        <w:pStyle w:val="ListBullet2"/>
      </w:pPr>
      <w:r>
        <w:t>B. StringBuilder</w:t>
      </w:r>
    </w:p>
    <w:p w14:paraId="7A65E255" w14:textId="77777777" w:rsidR="00FE73A8" w:rsidRDefault="00000000">
      <w:pPr>
        <w:pStyle w:val="ListBullet2"/>
      </w:pPr>
      <w:r>
        <w:t>C. StringPool</w:t>
      </w:r>
    </w:p>
    <w:p w14:paraId="31A8BF55" w14:textId="77777777" w:rsidR="00FE73A8" w:rsidRDefault="00000000">
      <w:pPr>
        <w:pStyle w:val="ListBullet2"/>
      </w:pPr>
      <w:r>
        <w:t>D. Character</w:t>
      </w:r>
    </w:p>
    <w:p w14:paraId="31C0DB73" w14:textId="77777777" w:rsidR="00FE73A8" w:rsidRDefault="00000000">
      <w:r>
        <w:rPr>
          <w:b/>
        </w:rPr>
        <w:t>32. Which class is synchronized among String, StringBuilder and StringBuffer?</w:t>
      </w:r>
    </w:p>
    <w:p w14:paraId="4EAF8DC3" w14:textId="77777777" w:rsidR="00FE73A8" w:rsidRDefault="00000000">
      <w:pPr>
        <w:pStyle w:val="ListBullet2"/>
      </w:pPr>
      <w:r>
        <w:t>A. StringBuilder</w:t>
      </w:r>
    </w:p>
    <w:p w14:paraId="3FDE5A84" w14:textId="77777777" w:rsidR="00FE73A8" w:rsidRDefault="00000000">
      <w:pPr>
        <w:pStyle w:val="ListBullet2"/>
      </w:pPr>
      <w:r>
        <w:t>B. StringBuffer</w:t>
      </w:r>
    </w:p>
    <w:p w14:paraId="50434A47" w14:textId="77777777" w:rsidR="00FE73A8" w:rsidRDefault="00000000">
      <w:pPr>
        <w:pStyle w:val="ListBullet2"/>
      </w:pPr>
      <w:r>
        <w:t>C. String</w:t>
      </w:r>
    </w:p>
    <w:p w14:paraId="408554D8" w14:textId="77777777" w:rsidR="00FE73A8" w:rsidRDefault="00000000">
      <w:pPr>
        <w:pStyle w:val="ListBullet2"/>
      </w:pPr>
      <w:r>
        <w:t>D. None</w:t>
      </w:r>
    </w:p>
    <w:p w14:paraId="5614AE25" w14:textId="77777777" w:rsidR="00FE73A8" w:rsidRDefault="00000000">
      <w:r>
        <w:rPr>
          <w:b/>
        </w:rPr>
        <w:lastRenderedPageBreak/>
        <w:t>33. What is the output of: String a=new String("Java"); String b=new String("Java"); System.out.println(a==b);</w:t>
      </w:r>
    </w:p>
    <w:p w14:paraId="7269ACD0" w14:textId="77777777" w:rsidR="00FE73A8" w:rsidRDefault="00000000">
      <w:pPr>
        <w:pStyle w:val="ListBullet2"/>
      </w:pPr>
      <w:r>
        <w:t>A. true</w:t>
      </w:r>
    </w:p>
    <w:p w14:paraId="5B178C91" w14:textId="77777777" w:rsidR="00FE73A8" w:rsidRDefault="00000000">
      <w:pPr>
        <w:pStyle w:val="ListBullet2"/>
      </w:pPr>
      <w:r>
        <w:t>B. false</w:t>
      </w:r>
    </w:p>
    <w:p w14:paraId="31786AD2" w14:textId="77777777" w:rsidR="00FE73A8" w:rsidRDefault="00000000">
      <w:pPr>
        <w:pStyle w:val="ListBullet2"/>
      </w:pPr>
      <w:r>
        <w:t>C. Java</w:t>
      </w:r>
    </w:p>
    <w:p w14:paraId="73A6D373" w14:textId="77777777" w:rsidR="00FE73A8" w:rsidRDefault="00000000">
      <w:pPr>
        <w:pStyle w:val="ListBullet2"/>
      </w:pPr>
      <w:r>
        <w:t>D. Compilation error</w:t>
      </w:r>
    </w:p>
    <w:p w14:paraId="620AE8D3" w14:textId="77777777" w:rsidR="00FE73A8" w:rsidRDefault="00000000">
      <w:r>
        <w:rPr>
          <w:b/>
        </w:rPr>
        <w:t>34. What is the output of System.out.println(a.equals(b)) for the two new String("Java") objects?</w:t>
      </w:r>
    </w:p>
    <w:p w14:paraId="5792BED8" w14:textId="77777777" w:rsidR="00FE73A8" w:rsidRDefault="00000000">
      <w:pPr>
        <w:pStyle w:val="ListBullet2"/>
      </w:pPr>
      <w:r>
        <w:t>A. true</w:t>
      </w:r>
    </w:p>
    <w:p w14:paraId="33B0364B" w14:textId="77777777" w:rsidR="00FE73A8" w:rsidRDefault="00000000">
      <w:pPr>
        <w:pStyle w:val="ListBullet2"/>
      </w:pPr>
      <w:r>
        <w:t>B. false</w:t>
      </w:r>
    </w:p>
    <w:p w14:paraId="0A1F9C36" w14:textId="77777777" w:rsidR="00FE73A8" w:rsidRDefault="00000000">
      <w:pPr>
        <w:pStyle w:val="ListBullet2"/>
      </w:pPr>
      <w:r>
        <w:t>C. null</w:t>
      </w:r>
    </w:p>
    <w:p w14:paraId="79B88999" w14:textId="77777777" w:rsidR="00FE73A8" w:rsidRDefault="00000000">
      <w:pPr>
        <w:pStyle w:val="ListBullet2"/>
      </w:pPr>
      <w:r>
        <w:t>D. Compilation error</w:t>
      </w:r>
    </w:p>
    <w:p w14:paraId="3783A573" w14:textId="77777777" w:rsidR="00FE73A8" w:rsidRDefault="00000000">
      <w:pPr>
        <w:pStyle w:val="Heading1"/>
      </w:pPr>
      <w:r>
        <w:t>Exception Handling</w:t>
      </w:r>
    </w:p>
    <w:p w14:paraId="506EF1C9" w14:textId="77777777" w:rsidR="00FE73A8" w:rsidRDefault="00000000">
      <w:r>
        <w:rPr>
          <w:b/>
        </w:rPr>
        <w:t>35. An exception is:</w:t>
      </w:r>
    </w:p>
    <w:p w14:paraId="4B3E9106" w14:textId="77777777" w:rsidR="00FE73A8" w:rsidRDefault="00000000">
      <w:pPr>
        <w:pStyle w:val="ListBullet2"/>
      </w:pPr>
      <w:r>
        <w:t>A. A normal output</w:t>
      </w:r>
    </w:p>
    <w:p w14:paraId="3A4E6753" w14:textId="77777777" w:rsidR="00FE73A8" w:rsidRDefault="00000000">
      <w:pPr>
        <w:pStyle w:val="ListBullet2"/>
      </w:pPr>
      <w:r>
        <w:t>B. An event that disrupts the normal flow of program execution</w:t>
      </w:r>
    </w:p>
    <w:p w14:paraId="6CDEB451" w14:textId="77777777" w:rsidR="00FE73A8" w:rsidRDefault="00000000">
      <w:pPr>
        <w:pStyle w:val="ListBullet2"/>
      </w:pPr>
      <w:r>
        <w:t>C. A class blueprint</w:t>
      </w:r>
    </w:p>
    <w:p w14:paraId="36B8671C" w14:textId="77777777" w:rsidR="00FE73A8" w:rsidRDefault="00000000">
      <w:pPr>
        <w:pStyle w:val="ListBullet2"/>
      </w:pPr>
      <w:r>
        <w:t>D. A data type</w:t>
      </w:r>
    </w:p>
    <w:p w14:paraId="5B58755C" w14:textId="77777777" w:rsidR="00FE73A8" w:rsidRDefault="00000000">
      <w:r>
        <w:rPr>
          <w:b/>
        </w:rPr>
        <w:t>36. Which block is commonly used for cleanup operations?</w:t>
      </w:r>
    </w:p>
    <w:p w14:paraId="6B9B429B" w14:textId="77777777" w:rsidR="00FE73A8" w:rsidRDefault="00000000">
      <w:pPr>
        <w:pStyle w:val="ListBullet2"/>
      </w:pPr>
      <w:r>
        <w:t>A. try</w:t>
      </w:r>
    </w:p>
    <w:p w14:paraId="3E571BA3" w14:textId="77777777" w:rsidR="00FE73A8" w:rsidRDefault="00000000">
      <w:pPr>
        <w:pStyle w:val="ListBullet2"/>
      </w:pPr>
      <w:r>
        <w:t>B. catch</w:t>
      </w:r>
    </w:p>
    <w:p w14:paraId="2ECC0246" w14:textId="77777777" w:rsidR="00FE73A8" w:rsidRDefault="00000000">
      <w:pPr>
        <w:pStyle w:val="ListBullet2"/>
      </w:pPr>
      <w:r>
        <w:t>C. finally</w:t>
      </w:r>
    </w:p>
    <w:p w14:paraId="63800AE6" w14:textId="77777777" w:rsidR="00FE73A8" w:rsidRDefault="00000000">
      <w:pPr>
        <w:pStyle w:val="ListBullet2"/>
      </w:pPr>
      <w:r>
        <w:t>D. throw</w:t>
      </w:r>
    </w:p>
    <w:p w14:paraId="422F00BB" w14:textId="77777777" w:rsidR="00FE73A8" w:rsidRDefault="00000000">
      <w:r>
        <w:rPr>
          <w:b/>
        </w:rPr>
        <w:t>37. Checked exceptions are generally checked by the:</w:t>
      </w:r>
    </w:p>
    <w:p w14:paraId="203BE458" w14:textId="77777777" w:rsidR="00FE73A8" w:rsidRDefault="00000000">
      <w:pPr>
        <w:pStyle w:val="ListBullet2"/>
      </w:pPr>
      <w:r>
        <w:t>A. JVM only at shutdown</w:t>
      </w:r>
    </w:p>
    <w:p w14:paraId="34B3D8B7" w14:textId="77777777" w:rsidR="00FE73A8" w:rsidRDefault="00000000">
      <w:pPr>
        <w:pStyle w:val="ListBullet2"/>
      </w:pPr>
      <w:r>
        <w:t>B. Compiler</w:t>
      </w:r>
    </w:p>
    <w:p w14:paraId="728DA8AA" w14:textId="77777777" w:rsidR="00FE73A8" w:rsidRDefault="00000000">
      <w:pPr>
        <w:pStyle w:val="ListBullet2"/>
      </w:pPr>
      <w:r>
        <w:t>C. String Pool</w:t>
      </w:r>
    </w:p>
    <w:p w14:paraId="3F8C66D6" w14:textId="77777777" w:rsidR="00FE73A8" w:rsidRDefault="00000000">
      <w:pPr>
        <w:pStyle w:val="ListBullet2"/>
      </w:pPr>
      <w:r>
        <w:t>D. Garbage collector</w:t>
      </w:r>
    </w:p>
    <w:p w14:paraId="0851FAEF" w14:textId="77777777" w:rsidR="00FE73A8" w:rsidRDefault="00000000">
      <w:r>
        <w:rPr>
          <w:b/>
        </w:rPr>
        <w:t>38. Which is an unchecked exception?</w:t>
      </w:r>
    </w:p>
    <w:p w14:paraId="4C145879" w14:textId="77777777" w:rsidR="00FE73A8" w:rsidRDefault="00000000">
      <w:pPr>
        <w:pStyle w:val="ListBullet2"/>
      </w:pPr>
      <w:r>
        <w:t>A. IOException</w:t>
      </w:r>
    </w:p>
    <w:p w14:paraId="4392F5E5" w14:textId="77777777" w:rsidR="00FE73A8" w:rsidRDefault="00000000">
      <w:pPr>
        <w:pStyle w:val="ListBullet2"/>
      </w:pPr>
      <w:r>
        <w:t>B. SQLException</w:t>
      </w:r>
    </w:p>
    <w:p w14:paraId="77F02728" w14:textId="77777777" w:rsidR="00FE73A8" w:rsidRDefault="00000000">
      <w:pPr>
        <w:pStyle w:val="ListBullet2"/>
      </w:pPr>
      <w:r>
        <w:t>C. ArithmeticException</w:t>
      </w:r>
    </w:p>
    <w:p w14:paraId="531B28FC" w14:textId="77777777" w:rsidR="00FE73A8" w:rsidRDefault="00000000">
      <w:pPr>
        <w:pStyle w:val="ListBullet2"/>
      </w:pPr>
      <w:r>
        <w:t>D. FileNotFoundException</w:t>
      </w:r>
    </w:p>
    <w:p w14:paraId="54002456" w14:textId="77777777" w:rsidR="00FE73A8" w:rsidRDefault="00000000">
      <w:r>
        <w:rPr>
          <w:b/>
        </w:rPr>
        <w:lastRenderedPageBreak/>
        <w:t>39. What is the purpose of throw?</w:t>
      </w:r>
    </w:p>
    <w:p w14:paraId="247EDA73" w14:textId="77777777" w:rsidR="00FE73A8" w:rsidRDefault="00000000">
      <w:pPr>
        <w:pStyle w:val="ListBullet2"/>
      </w:pPr>
      <w:r>
        <w:t>A. Declare possible exceptions in a method signature</w:t>
      </w:r>
    </w:p>
    <w:p w14:paraId="318F3423" w14:textId="77777777" w:rsidR="00FE73A8" w:rsidRDefault="00000000">
      <w:pPr>
        <w:pStyle w:val="ListBullet2"/>
      </w:pPr>
      <w:r>
        <w:t>B. Explicitly throw an exception object</w:t>
      </w:r>
    </w:p>
    <w:p w14:paraId="5DCFEBB2" w14:textId="77777777" w:rsidR="00FE73A8" w:rsidRDefault="00000000">
      <w:pPr>
        <w:pStyle w:val="ListBullet2"/>
      </w:pPr>
      <w:r>
        <w:t>C. Compile a program</w:t>
      </w:r>
    </w:p>
    <w:p w14:paraId="0C91E25C" w14:textId="77777777" w:rsidR="00FE73A8" w:rsidRDefault="00000000">
      <w:pPr>
        <w:pStyle w:val="ListBullet2"/>
      </w:pPr>
      <w:r>
        <w:t>D. Catch an exception</w:t>
      </w:r>
    </w:p>
    <w:p w14:paraId="53A59CF7" w14:textId="77777777" w:rsidR="00FE73A8" w:rsidRDefault="00000000">
      <w:r>
        <w:rPr>
          <w:b/>
        </w:rPr>
        <w:t>40. What is the purpose of throws?</w:t>
      </w:r>
    </w:p>
    <w:p w14:paraId="13839CC1" w14:textId="77777777" w:rsidR="00FE73A8" w:rsidRDefault="00000000">
      <w:pPr>
        <w:pStyle w:val="ListBullet2"/>
      </w:pPr>
      <w:r>
        <w:t>A. Throw an exception object immediately</w:t>
      </w:r>
    </w:p>
    <w:p w14:paraId="3B21569B" w14:textId="77777777" w:rsidR="00FE73A8" w:rsidRDefault="00000000">
      <w:pPr>
        <w:pStyle w:val="ListBullet2"/>
      </w:pPr>
      <w:r>
        <w:t>B. Indicate exceptions a method may propagate</w:t>
      </w:r>
    </w:p>
    <w:p w14:paraId="09043E85" w14:textId="77777777" w:rsidR="00FE73A8" w:rsidRDefault="00000000">
      <w:pPr>
        <w:pStyle w:val="ListBullet2"/>
      </w:pPr>
      <w:r>
        <w:t>C. Create a thread</w:t>
      </w:r>
    </w:p>
    <w:p w14:paraId="02DF2F5D" w14:textId="77777777" w:rsidR="00FE73A8" w:rsidRDefault="00000000">
      <w:pPr>
        <w:pStyle w:val="ListBullet2"/>
      </w:pPr>
      <w:r>
        <w:t>D. Handle finally</w:t>
      </w:r>
    </w:p>
    <w:p w14:paraId="4728BB5B" w14:textId="77777777" w:rsidR="00FE73A8" w:rsidRDefault="00000000">
      <w:r>
        <w:rPr>
          <w:b/>
        </w:rPr>
        <w:t>41. Can a try block be followed by finally without catch?</w:t>
      </w:r>
    </w:p>
    <w:p w14:paraId="00A87139" w14:textId="77777777" w:rsidR="00FE73A8" w:rsidRDefault="00000000">
      <w:pPr>
        <w:pStyle w:val="ListBullet2"/>
      </w:pPr>
      <w:r>
        <w:t>A. Yes</w:t>
      </w:r>
    </w:p>
    <w:p w14:paraId="590C560C" w14:textId="77777777" w:rsidR="00FE73A8" w:rsidRDefault="00000000">
      <w:pPr>
        <w:pStyle w:val="ListBullet2"/>
      </w:pPr>
      <w:r>
        <w:t>B. No</w:t>
      </w:r>
    </w:p>
    <w:p w14:paraId="494DE8FF" w14:textId="77777777" w:rsidR="00FE73A8" w:rsidRDefault="00000000">
      <w:pPr>
        <w:pStyle w:val="ListBullet2"/>
      </w:pPr>
      <w:r>
        <w:t>C. Only in interfaces</w:t>
      </w:r>
    </w:p>
    <w:p w14:paraId="4CF04D63" w14:textId="77777777" w:rsidR="00FE73A8" w:rsidRDefault="00000000">
      <w:pPr>
        <w:pStyle w:val="ListBullet2"/>
      </w:pPr>
      <w:r>
        <w:t>D. Only in constructors</w:t>
      </w:r>
    </w:p>
    <w:p w14:paraId="39D5A522" w14:textId="77777777" w:rsidR="00FE73A8" w:rsidRDefault="00000000">
      <w:pPr>
        <w:pStyle w:val="Heading1"/>
      </w:pPr>
      <w:r>
        <w:t>Collections</w:t>
      </w:r>
    </w:p>
    <w:p w14:paraId="542CDED8" w14:textId="77777777" w:rsidR="00FE73A8" w:rsidRDefault="00000000">
      <w:r>
        <w:rPr>
          <w:b/>
        </w:rPr>
        <w:t>42. Which collection permits duplicate elements and maintains ordering?</w:t>
      </w:r>
    </w:p>
    <w:p w14:paraId="586DE7F9" w14:textId="77777777" w:rsidR="00FE73A8" w:rsidRDefault="00000000">
      <w:pPr>
        <w:pStyle w:val="ListBullet2"/>
      </w:pPr>
      <w:r>
        <w:t>A. Set</w:t>
      </w:r>
    </w:p>
    <w:p w14:paraId="0B691DB1" w14:textId="77777777" w:rsidR="00FE73A8" w:rsidRDefault="00000000">
      <w:pPr>
        <w:pStyle w:val="ListBullet2"/>
      </w:pPr>
      <w:r>
        <w:t>B. List</w:t>
      </w:r>
    </w:p>
    <w:p w14:paraId="5AA4C7CC" w14:textId="77777777" w:rsidR="00FE73A8" w:rsidRDefault="00000000">
      <w:pPr>
        <w:pStyle w:val="ListBullet2"/>
      </w:pPr>
      <w:r>
        <w:t>C. Map</w:t>
      </w:r>
    </w:p>
    <w:p w14:paraId="7E91B54C" w14:textId="77777777" w:rsidR="00FE73A8" w:rsidRDefault="00000000">
      <w:pPr>
        <w:pStyle w:val="ListBullet2"/>
      </w:pPr>
      <w:r>
        <w:t>D. HashMap</w:t>
      </w:r>
    </w:p>
    <w:p w14:paraId="36E51CCC" w14:textId="77777777" w:rsidR="00FE73A8" w:rsidRDefault="00000000">
      <w:r>
        <w:rPr>
          <w:b/>
        </w:rPr>
        <w:t>43. Which collection represents unique elements?</w:t>
      </w:r>
    </w:p>
    <w:p w14:paraId="0E8E7F13" w14:textId="77777777" w:rsidR="00FE73A8" w:rsidRDefault="00000000">
      <w:pPr>
        <w:pStyle w:val="ListBullet2"/>
      </w:pPr>
      <w:r>
        <w:t>A. List</w:t>
      </w:r>
    </w:p>
    <w:p w14:paraId="0BADC1E4" w14:textId="77777777" w:rsidR="00FE73A8" w:rsidRDefault="00000000">
      <w:pPr>
        <w:pStyle w:val="ListBullet2"/>
      </w:pPr>
      <w:r>
        <w:t>B. Set</w:t>
      </w:r>
    </w:p>
    <w:p w14:paraId="23F3EDF8" w14:textId="77777777" w:rsidR="00FE73A8" w:rsidRDefault="00000000">
      <w:pPr>
        <w:pStyle w:val="ListBullet2"/>
      </w:pPr>
      <w:r>
        <w:t>C. Map</w:t>
      </w:r>
    </w:p>
    <w:p w14:paraId="5FFD0807" w14:textId="77777777" w:rsidR="00FE73A8" w:rsidRDefault="00000000">
      <w:pPr>
        <w:pStyle w:val="ListBullet2"/>
      </w:pPr>
      <w:r>
        <w:t>D. ArrayList</w:t>
      </w:r>
    </w:p>
    <w:p w14:paraId="0929D295" w14:textId="77777777" w:rsidR="00FE73A8" w:rsidRDefault="00000000">
      <w:r>
        <w:rPr>
          <w:b/>
        </w:rPr>
        <w:t>44. Which structure stores key-value pairs?</w:t>
      </w:r>
    </w:p>
    <w:p w14:paraId="24805008" w14:textId="77777777" w:rsidR="00FE73A8" w:rsidRDefault="00000000">
      <w:pPr>
        <w:pStyle w:val="ListBullet2"/>
      </w:pPr>
      <w:r>
        <w:t>A. List</w:t>
      </w:r>
    </w:p>
    <w:p w14:paraId="698B1BB2" w14:textId="77777777" w:rsidR="00FE73A8" w:rsidRDefault="00000000">
      <w:pPr>
        <w:pStyle w:val="ListBullet2"/>
      </w:pPr>
      <w:r>
        <w:t>B. Set</w:t>
      </w:r>
    </w:p>
    <w:p w14:paraId="18B25EDF" w14:textId="77777777" w:rsidR="00FE73A8" w:rsidRDefault="00000000">
      <w:pPr>
        <w:pStyle w:val="ListBullet2"/>
      </w:pPr>
      <w:r>
        <w:t>C. Map</w:t>
      </w:r>
    </w:p>
    <w:p w14:paraId="0DEE575F" w14:textId="77777777" w:rsidR="00FE73A8" w:rsidRDefault="00000000">
      <w:pPr>
        <w:pStyle w:val="ListBullet2"/>
      </w:pPr>
      <w:r>
        <w:t>D. Queue only</w:t>
      </w:r>
    </w:p>
    <w:p w14:paraId="0B9AA07F" w14:textId="77777777" w:rsidR="00FE73A8" w:rsidRDefault="00000000">
      <w:r>
        <w:rPr>
          <w:b/>
        </w:rPr>
        <w:t>45. ArrayList is primarily based on a:</w:t>
      </w:r>
    </w:p>
    <w:p w14:paraId="460BD877" w14:textId="77777777" w:rsidR="00FE73A8" w:rsidRDefault="00000000">
      <w:pPr>
        <w:pStyle w:val="ListBullet2"/>
      </w:pPr>
      <w:r>
        <w:t>A. Linked node structure</w:t>
      </w:r>
    </w:p>
    <w:p w14:paraId="4F7C2D23" w14:textId="77777777" w:rsidR="00FE73A8" w:rsidRDefault="00000000">
      <w:pPr>
        <w:pStyle w:val="ListBullet2"/>
      </w:pPr>
      <w:r>
        <w:t>B. Resizable array</w:t>
      </w:r>
    </w:p>
    <w:p w14:paraId="69DC84BC" w14:textId="77777777" w:rsidR="00FE73A8" w:rsidRDefault="00000000">
      <w:pPr>
        <w:pStyle w:val="ListBullet2"/>
      </w:pPr>
      <w:r>
        <w:t>C. Hash table</w:t>
      </w:r>
    </w:p>
    <w:p w14:paraId="4BDD0526" w14:textId="77777777" w:rsidR="00FE73A8" w:rsidRDefault="00000000">
      <w:pPr>
        <w:pStyle w:val="ListBullet2"/>
      </w:pPr>
      <w:r>
        <w:lastRenderedPageBreak/>
        <w:t>D. Tree only</w:t>
      </w:r>
    </w:p>
    <w:p w14:paraId="791B6F5F" w14:textId="77777777" w:rsidR="00FE73A8" w:rsidRDefault="00000000">
      <w:r>
        <w:rPr>
          <w:b/>
        </w:rPr>
        <w:t>46. Which is generally better for frequent indexed access?</w:t>
      </w:r>
    </w:p>
    <w:p w14:paraId="2C8C9749" w14:textId="77777777" w:rsidR="00FE73A8" w:rsidRDefault="00000000">
      <w:pPr>
        <w:pStyle w:val="ListBullet2"/>
      </w:pPr>
      <w:r>
        <w:t>A. LinkedList</w:t>
      </w:r>
    </w:p>
    <w:p w14:paraId="28948418" w14:textId="77777777" w:rsidR="00FE73A8" w:rsidRDefault="00000000">
      <w:pPr>
        <w:pStyle w:val="ListBullet2"/>
      </w:pPr>
      <w:r>
        <w:t>B. ArrayList</w:t>
      </w:r>
    </w:p>
    <w:p w14:paraId="649C4583" w14:textId="77777777" w:rsidR="00FE73A8" w:rsidRDefault="00000000">
      <w:pPr>
        <w:pStyle w:val="ListBullet2"/>
      </w:pPr>
      <w:r>
        <w:t>C. HashSet</w:t>
      </w:r>
    </w:p>
    <w:p w14:paraId="5A23A6A7" w14:textId="77777777" w:rsidR="00FE73A8" w:rsidRDefault="00000000">
      <w:pPr>
        <w:pStyle w:val="ListBullet2"/>
      </w:pPr>
      <w:r>
        <w:t>D. HashMap</w:t>
      </w:r>
    </w:p>
    <w:p w14:paraId="24BD3C5F" w14:textId="77777777" w:rsidR="00FE73A8" w:rsidRDefault="00000000">
      <w:r>
        <w:rPr>
          <w:b/>
        </w:rPr>
        <w:t>47. Which collection stores unique elements using hashing?</w:t>
      </w:r>
    </w:p>
    <w:p w14:paraId="0AC1CAFA" w14:textId="77777777" w:rsidR="00FE73A8" w:rsidRDefault="00000000">
      <w:pPr>
        <w:pStyle w:val="ListBullet2"/>
      </w:pPr>
      <w:r>
        <w:t>A. HashSet</w:t>
      </w:r>
    </w:p>
    <w:p w14:paraId="479490B7" w14:textId="77777777" w:rsidR="00FE73A8" w:rsidRDefault="00000000">
      <w:pPr>
        <w:pStyle w:val="ListBullet2"/>
      </w:pPr>
      <w:r>
        <w:t>B. ArrayList</w:t>
      </w:r>
    </w:p>
    <w:p w14:paraId="2980A9A7" w14:textId="77777777" w:rsidR="00FE73A8" w:rsidRDefault="00000000">
      <w:pPr>
        <w:pStyle w:val="ListBullet2"/>
      </w:pPr>
      <w:r>
        <w:t>C. LinkedList</w:t>
      </w:r>
    </w:p>
    <w:p w14:paraId="47F93818" w14:textId="77777777" w:rsidR="00FE73A8" w:rsidRDefault="00000000">
      <w:pPr>
        <w:pStyle w:val="ListBullet2"/>
      </w:pPr>
      <w:r>
        <w:t>D. HashMap</w:t>
      </w:r>
    </w:p>
    <w:p w14:paraId="3EE9D50C" w14:textId="77777777" w:rsidR="00FE73A8" w:rsidRDefault="00000000">
      <w:r>
        <w:rPr>
          <w:b/>
        </w:rPr>
        <w:t>48. Can HashMap contain duplicate keys?</w:t>
      </w:r>
    </w:p>
    <w:p w14:paraId="2B9F0F84" w14:textId="77777777" w:rsidR="00FE73A8" w:rsidRDefault="00000000">
      <w:pPr>
        <w:pStyle w:val="ListBullet2"/>
      </w:pPr>
      <w:r>
        <w:t>A. Yes, unlimited</w:t>
      </w:r>
    </w:p>
    <w:p w14:paraId="102312D9" w14:textId="77777777" w:rsidR="00FE73A8" w:rsidRDefault="00000000">
      <w:pPr>
        <w:pStyle w:val="ListBullet2"/>
      </w:pPr>
      <w:r>
        <w:t>B. No; a key is unique and a repeated key replaces its value</w:t>
      </w:r>
    </w:p>
    <w:p w14:paraId="2C96C4C8" w14:textId="77777777" w:rsidR="00FE73A8" w:rsidRDefault="00000000">
      <w:pPr>
        <w:pStyle w:val="ListBullet2"/>
      </w:pPr>
      <w:r>
        <w:t>C. Only two</w:t>
      </w:r>
    </w:p>
    <w:p w14:paraId="2F07FE1B" w14:textId="77777777" w:rsidR="00FE73A8" w:rsidRDefault="00000000">
      <w:pPr>
        <w:pStyle w:val="ListBullet2"/>
      </w:pPr>
      <w:r>
        <w:t>D. Only if values differ</w:t>
      </w:r>
    </w:p>
    <w:p w14:paraId="60AC164B" w14:textId="77777777" w:rsidR="00FE73A8" w:rsidRDefault="00000000">
      <w:r>
        <w:rPr>
          <w:b/>
        </w:rPr>
        <w:t>49. HashMap stores:</w:t>
      </w:r>
    </w:p>
    <w:p w14:paraId="44E015D6" w14:textId="77777777" w:rsidR="00FE73A8" w:rsidRDefault="00000000">
      <w:pPr>
        <w:pStyle w:val="ListBullet2"/>
      </w:pPr>
      <w:r>
        <w:t>A. Only unique values</w:t>
      </w:r>
    </w:p>
    <w:p w14:paraId="63B27D5E" w14:textId="77777777" w:rsidR="00FE73A8" w:rsidRDefault="00000000">
      <w:pPr>
        <w:pStyle w:val="ListBullet2"/>
      </w:pPr>
      <w:r>
        <w:t>B. Key-value pairs</w:t>
      </w:r>
    </w:p>
    <w:p w14:paraId="51807C0E" w14:textId="77777777" w:rsidR="00FE73A8" w:rsidRDefault="00000000">
      <w:pPr>
        <w:pStyle w:val="ListBullet2"/>
      </w:pPr>
      <w:r>
        <w:t>C. Only strings</w:t>
      </w:r>
    </w:p>
    <w:p w14:paraId="4923F70F" w14:textId="77777777" w:rsidR="00FE73A8" w:rsidRDefault="00000000">
      <w:pPr>
        <w:pStyle w:val="ListBullet2"/>
      </w:pPr>
      <w:r>
        <w:t>D. Only objects without keys</w:t>
      </w:r>
    </w:p>
    <w:p w14:paraId="03C9C95A" w14:textId="77777777" w:rsidR="00FE73A8" w:rsidRDefault="00000000">
      <w:r>
        <w:rPr>
          <w:b/>
        </w:rPr>
        <w:t>50. HashSet is internally backed by a:</w:t>
      </w:r>
    </w:p>
    <w:p w14:paraId="6F3E3F6F" w14:textId="77777777" w:rsidR="00FE73A8" w:rsidRDefault="00000000">
      <w:pPr>
        <w:pStyle w:val="ListBullet2"/>
      </w:pPr>
      <w:r>
        <w:t>A. TreeMap only</w:t>
      </w:r>
    </w:p>
    <w:p w14:paraId="421478F0" w14:textId="77777777" w:rsidR="00FE73A8" w:rsidRDefault="00000000">
      <w:pPr>
        <w:pStyle w:val="ListBullet2"/>
      </w:pPr>
      <w:r>
        <w:t>B. HashMap implementation</w:t>
      </w:r>
    </w:p>
    <w:p w14:paraId="26707385" w14:textId="77777777" w:rsidR="00FE73A8" w:rsidRDefault="00000000">
      <w:pPr>
        <w:pStyle w:val="ListBullet2"/>
      </w:pPr>
      <w:r>
        <w:t>C. LinkedList</w:t>
      </w:r>
    </w:p>
    <w:p w14:paraId="430C711C" w14:textId="77777777" w:rsidR="00FE73A8" w:rsidRDefault="00000000">
      <w:pPr>
        <w:pStyle w:val="ListBullet2"/>
      </w:pPr>
      <w:r>
        <w:t>D. StringBuilder</w:t>
      </w:r>
    </w:p>
    <w:p w14:paraId="4F5C1710" w14:textId="77777777" w:rsidR="00FE73A8" w:rsidRDefault="00000000">
      <w:pPr>
        <w:pStyle w:val="Heading1"/>
      </w:pPr>
      <w:r>
        <w:t>Interface &amp; Abstract Class</w:t>
      </w:r>
    </w:p>
    <w:p w14:paraId="1AED9D20" w14:textId="77777777" w:rsidR="00FE73A8" w:rsidRDefault="00000000">
      <w:r>
        <w:rPr>
          <w:b/>
        </w:rPr>
        <w:t>51. An interface primarily defines a:</w:t>
      </w:r>
    </w:p>
    <w:p w14:paraId="28B1A613" w14:textId="77777777" w:rsidR="00FE73A8" w:rsidRDefault="00000000">
      <w:pPr>
        <w:pStyle w:val="ListBullet2"/>
      </w:pPr>
      <w:r>
        <w:t>A. Contract</w:t>
      </w:r>
    </w:p>
    <w:p w14:paraId="423CEB63" w14:textId="77777777" w:rsidR="00FE73A8" w:rsidRDefault="00000000">
      <w:pPr>
        <w:pStyle w:val="ListBullet2"/>
      </w:pPr>
      <w:r>
        <w:t>B. Constructor</w:t>
      </w:r>
    </w:p>
    <w:p w14:paraId="361F0F8E" w14:textId="77777777" w:rsidR="00FE73A8" w:rsidRDefault="00000000">
      <w:pPr>
        <w:pStyle w:val="ListBullet2"/>
      </w:pPr>
      <w:r>
        <w:t>C. JVM</w:t>
      </w:r>
    </w:p>
    <w:p w14:paraId="60A48536" w14:textId="77777777" w:rsidR="00FE73A8" w:rsidRDefault="00000000">
      <w:pPr>
        <w:pStyle w:val="ListBullet2"/>
      </w:pPr>
      <w:r>
        <w:t>D. Primitive</w:t>
      </w:r>
    </w:p>
    <w:p w14:paraId="22976586" w14:textId="77777777" w:rsidR="00FE73A8" w:rsidRDefault="00000000">
      <w:r>
        <w:rPr>
          <w:b/>
        </w:rPr>
        <w:t>52. A class can implement:</w:t>
      </w:r>
    </w:p>
    <w:p w14:paraId="251E97A7" w14:textId="77777777" w:rsidR="00FE73A8" w:rsidRDefault="00000000">
      <w:pPr>
        <w:pStyle w:val="ListBullet2"/>
      </w:pPr>
      <w:r>
        <w:t>A. Only one interface</w:t>
      </w:r>
    </w:p>
    <w:p w14:paraId="21ACB092" w14:textId="77777777" w:rsidR="00FE73A8" w:rsidRDefault="00000000">
      <w:pPr>
        <w:pStyle w:val="ListBullet2"/>
      </w:pPr>
      <w:r>
        <w:t>B. Multiple interfaces</w:t>
      </w:r>
    </w:p>
    <w:p w14:paraId="78FE8EC7" w14:textId="77777777" w:rsidR="00FE73A8" w:rsidRDefault="00000000">
      <w:pPr>
        <w:pStyle w:val="ListBullet2"/>
      </w:pPr>
      <w:r>
        <w:lastRenderedPageBreak/>
        <w:t>C. No interfaces</w:t>
      </w:r>
    </w:p>
    <w:p w14:paraId="58B85BE8" w14:textId="77777777" w:rsidR="00FE73A8" w:rsidRDefault="00000000">
      <w:pPr>
        <w:pStyle w:val="ListBullet2"/>
      </w:pPr>
      <w:r>
        <w:t>D. Only abstract classes</w:t>
      </w:r>
    </w:p>
    <w:p w14:paraId="33AAB79C" w14:textId="77777777" w:rsidR="00FE73A8" w:rsidRDefault="00000000">
      <w:r>
        <w:rPr>
          <w:b/>
        </w:rPr>
        <w:t>53. Interface fields are implicitly:</w:t>
      </w:r>
    </w:p>
    <w:p w14:paraId="3752BDD4" w14:textId="77777777" w:rsidR="00FE73A8" w:rsidRDefault="00000000">
      <w:pPr>
        <w:pStyle w:val="ListBullet2"/>
      </w:pPr>
      <w:r>
        <w:t>A. private, final, static</w:t>
      </w:r>
    </w:p>
    <w:p w14:paraId="7C4945E7" w14:textId="77777777" w:rsidR="00FE73A8" w:rsidRDefault="00000000">
      <w:pPr>
        <w:pStyle w:val="ListBullet2"/>
      </w:pPr>
      <w:r>
        <w:t>B. public, static, final</w:t>
      </w:r>
    </w:p>
    <w:p w14:paraId="220BB198" w14:textId="77777777" w:rsidR="00FE73A8" w:rsidRDefault="00000000">
      <w:pPr>
        <w:pStyle w:val="ListBullet2"/>
      </w:pPr>
      <w:r>
        <w:t>C. protected, mutable, static</w:t>
      </w:r>
    </w:p>
    <w:p w14:paraId="35A8E5AB" w14:textId="77777777" w:rsidR="00FE73A8" w:rsidRDefault="00000000">
      <w:pPr>
        <w:pStyle w:val="ListBullet2"/>
      </w:pPr>
      <w:r>
        <w:t>D. public, mutable, non-static</w:t>
      </w:r>
    </w:p>
    <w:p w14:paraId="2B7F959B" w14:textId="77777777" w:rsidR="00FE73A8" w:rsidRDefault="00000000">
      <w:r>
        <w:rPr>
          <w:b/>
        </w:rPr>
        <w:t>54. An abstract class:</w:t>
      </w:r>
    </w:p>
    <w:p w14:paraId="589B35E5" w14:textId="77777777" w:rsidR="00FE73A8" w:rsidRDefault="00000000">
      <w:pPr>
        <w:pStyle w:val="ListBullet2"/>
      </w:pPr>
      <w:r>
        <w:t>A. Can always be instantiated directly</w:t>
      </w:r>
    </w:p>
    <w:p w14:paraId="556F832F" w14:textId="77777777" w:rsidR="00FE73A8" w:rsidRDefault="00000000">
      <w:pPr>
        <w:pStyle w:val="ListBullet2"/>
      </w:pPr>
      <w:r>
        <w:t>B. Cannot normally be instantiated directly</w:t>
      </w:r>
    </w:p>
    <w:p w14:paraId="3208789E" w14:textId="77777777" w:rsidR="00FE73A8" w:rsidRDefault="00000000">
      <w:pPr>
        <w:pStyle w:val="ListBullet2"/>
      </w:pPr>
      <w:r>
        <w:t>C. Cannot contain concrete methods</w:t>
      </w:r>
    </w:p>
    <w:p w14:paraId="0A081760" w14:textId="77777777" w:rsidR="00FE73A8" w:rsidRDefault="00000000">
      <w:pPr>
        <w:pStyle w:val="ListBullet2"/>
      </w:pPr>
      <w:r>
        <w:t>D. Must be final</w:t>
      </w:r>
    </w:p>
    <w:p w14:paraId="73756669" w14:textId="77777777" w:rsidR="00FE73A8" w:rsidRDefault="00000000">
      <w:r>
        <w:rPr>
          <w:b/>
        </w:rPr>
        <w:t>55. Which can contain abstract and concrete methods?</w:t>
      </w:r>
    </w:p>
    <w:p w14:paraId="79E6AE3F" w14:textId="77777777" w:rsidR="00FE73A8" w:rsidRDefault="00000000">
      <w:pPr>
        <w:pStyle w:val="ListBullet2"/>
      </w:pPr>
      <w:r>
        <w:t>A. Abstract class</w:t>
      </w:r>
    </w:p>
    <w:p w14:paraId="21B79A81" w14:textId="77777777" w:rsidR="00FE73A8" w:rsidRDefault="00000000">
      <w:pPr>
        <w:pStyle w:val="ListBullet2"/>
      </w:pPr>
      <w:r>
        <w:t>B. Primitive type</w:t>
      </w:r>
    </w:p>
    <w:p w14:paraId="1BAF04D5" w14:textId="77777777" w:rsidR="00FE73A8" w:rsidRDefault="00000000">
      <w:pPr>
        <w:pStyle w:val="ListBullet2"/>
      </w:pPr>
      <w:r>
        <w:t>C. String Pool</w:t>
      </w:r>
    </w:p>
    <w:p w14:paraId="24591B2C" w14:textId="77777777" w:rsidR="00FE73A8" w:rsidRDefault="00000000">
      <w:pPr>
        <w:pStyle w:val="ListBullet2"/>
      </w:pPr>
      <w:r>
        <w:t>D. JVM</w:t>
      </w:r>
    </w:p>
    <w:p w14:paraId="09743EE1" w14:textId="77777777" w:rsidR="00FE73A8" w:rsidRDefault="00000000">
      <w:r>
        <w:rPr>
          <w:b/>
        </w:rPr>
        <w:t>56. Modern Java interfaces can contain:</w:t>
      </w:r>
    </w:p>
    <w:p w14:paraId="4B9CF3B0" w14:textId="77777777" w:rsidR="00FE73A8" w:rsidRDefault="00000000">
      <w:pPr>
        <w:pStyle w:val="ListBullet2"/>
      </w:pPr>
      <w:r>
        <w:t>A. Only abstract methods</w:t>
      </w:r>
    </w:p>
    <w:p w14:paraId="5F3D7862" w14:textId="77777777" w:rsidR="00FE73A8" w:rsidRDefault="00000000">
      <w:pPr>
        <w:pStyle w:val="ListBullet2"/>
      </w:pPr>
      <w:r>
        <w:t>B. Default and static methods as well</w:t>
      </w:r>
    </w:p>
    <w:p w14:paraId="54403273" w14:textId="77777777" w:rsidR="00FE73A8" w:rsidRDefault="00000000">
      <w:pPr>
        <w:pStyle w:val="ListBullet2"/>
      </w:pPr>
      <w:r>
        <w:t>C. Only constructors</w:t>
      </w:r>
    </w:p>
    <w:p w14:paraId="3DDC405E" w14:textId="77777777" w:rsidR="00FE73A8" w:rsidRDefault="00000000">
      <w:pPr>
        <w:pStyle w:val="ListBullet2"/>
      </w:pPr>
      <w:r>
        <w:t>D. Instance fields</w:t>
      </w:r>
    </w:p>
    <w:p w14:paraId="459E20C7" w14:textId="77777777" w:rsidR="00FE73A8" w:rsidRDefault="00000000">
      <w:pPr>
        <w:pStyle w:val="Heading1"/>
      </w:pPr>
      <w:r>
        <w:t>Multithreading</w:t>
      </w:r>
    </w:p>
    <w:p w14:paraId="5E5C48D5" w14:textId="77777777" w:rsidR="00FE73A8" w:rsidRDefault="00000000">
      <w:r>
        <w:rPr>
          <w:b/>
        </w:rPr>
        <w:t>57. A thread is:</w:t>
      </w:r>
    </w:p>
    <w:p w14:paraId="15630BB7" w14:textId="77777777" w:rsidR="00FE73A8" w:rsidRDefault="00000000">
      <w:pPr>
        <w:pStyle w:val="ListBullet2"/>
      </w:pPr>
      <w:r>
        <w:t>A. A lightweight unit of execution</w:t>
      </w:r>
    </w:p>
    <w:p w14:paraId="13C53A62" w14:textId="77777777" w:rsidR="00FE73A8" w:rsidRDefault="00000000">
      <w:pPr>
        <w:pStyle w:val="ListBullet2"/>
      </w:pPr>
      <w:r>
        <w:t>B. A complete operating system</w:t>
      </w:r>
    </w:p>
    <w:p w14:paraId="105D7F59" w14:textId="77777777" w:rsidR="00FE73A8" w:rsidRDefault="00000000">
      <w:pPr>
        <w:pStyle w:val="ListBullet2"/>
      </w:pPr>
      <w:r>
        <w:t>C. A Java package</w:t>
      </w:r>
    </w:p>
    <w:p w14:paraId="6DEB2038" w14:textId="77777777" w:rsidR="00FE73A8" w:rsidRDefault="00000000">
      <w:pPr>
        <w:pStyle w:val="ListBullet2"/>
      </w:pPr>
      <w:r>
        <w:t>D. A database</w:t>
      </w:r>
    </w:p>
    <w:p w14:paraId="703FE898" w14:textId="77777777" w:rsidR="00FE73A8" w:rsidRDefault="00000000">
      <w:r>
        <w:rPr>
          <w:b/>
        </w:rPr>
        <w:t>58. Multithreading means:</w:t>
      </w:r>
    </w:p>
    <w:p w14:paraId="5ECB10EB" w14:textId="77777777" w:rsidR="00FE73A8" w:rsidRDefault="00000000">
      <w:pPr>
        <w:pStyle w:val="ListBullet2"/>
      </w:pPr>
      <w:r>
        <w:t>A. Running only one task</w:t>
      </w:r>
    </w:p>
    <w:p w14:paraId="2F54F165" w14:textId="77777777" w:rsidR="00FE73A8" w:rsidRDefault="00000000">
      <w:pPr>
        <w:pStyle w:val="ListBullet2"/>
      </w:pPr>
      <w:r>
        <w:t>B. Executing multiple threads within a process concurrently</w:t>
      </w:r>
    </w:p>
    <w:p w14:paraId="68BD8A5A" w14:textId="77777777" w:rsidR="00FE73A8" w:rsidRDefault="00000000">
      <w:pPr>
        <w:pStyle w:val="ListBullet2"/>
      </w:pPr>
      <w:r>
        <w:t>C. Compiling multiple programs only</w:t>
      </w:r>
    </w:p>
    <w:p w14:paraId="4A7196A8" w14:textId="77777777" w:rsidR="00FE73A8" w:rsidRDefault="00000000">
      <w:pPr>
        <w:pStyle w:val="ListBullet2"/>
      </w:pPr>
      <w:r>
        <w:t>D. Creating multiple classes</w:t>
      </w:r>
    </w:p>
    <w:p w14:paraId="02AD7D75" w14:textId="77777777" w:rsidR="00FE73A8" w:rsidRDefault="00000000">
      <w:r>
        <w:rPr>
          <w:b/>
        </w:rPr>
        <w:t>59. Which is generally more flexible for creating a task?</w:t>
      </w:r>
    </w:p>
    <w:p w14:paraId="54B29D7C" w14:textId="77777777" w:rsidR="00FE73A8" w:rsidRDefault="00000000">
      <w:pPr>
        <w:pStyle w:val="ListBullet2"/>
      </w:pPr>
      <w:r>
        <w:t>A. Extending Thread</w:t>
      </w:r>
    </w:p>
    <w:p w14:paraId="63508FCA" w14:textId="77777777" w:rsidR="00FE73A8" w:rsidRDefault="00000000">
      <w:pPr>
        <w:pStyle w:val="ListBullet2"/>
      </w:pPr>
      <w:r>
        <w:lastRenderedPageBreak/>
        <w:t>B. Implementing Runnable</w:t>
      </w:r>
    </w:p>
    <w:p w14:paraId="24A91EE3" w14:textId="77777777" w:rsidR="00FE73A8" w:rsidRDefault="00000000">
      <w:pPr>
        <w:pStyle w:val="ListBullet2"/>
      </w:pPr>
      <w:r>
        <w:t>C. Extending Object only</w:t>
      </w:r>
    </w:p>
    <w:p w14:paraId="0712B087" w14:textId="77777777" w:rsidR="00FE73A8" w:rsidRDefault="00000000">
      <w:pPr>
        <w:pStyle w:val="ListBullet2"/>
      </w:pPr>
      <w:r>
        <w:t>D. Using String</w:t>
      </w:r>
    </w:p>
    <w:p w14:paraId="730AD826" w14:textId="77777777" w:rsidR="00FE73A8" w:rsidRDefault="00000000">
      <w:r>
        <w:rPr>
          <w:b/>
        </w:rPr>
        <w:t>60. Why is implementing Runnable often preferred?</w:t>
      </w:r>
    </w:p>
    <w:p w14:paraId="021310FC" w14:textId="77777777" w:rsidR="00FE73A8" w:rsidRDefault="00000000">
      <w:pPr>
        <w:pStyle w:val="ListBullet2"/>
      </w:pPr>
      <w:r>
        <w:t>A. Java allows multiple class inheritance</w:t>
      </w:r>
    </w:p>
    <w:p w14:paraId="307F4BAB" w14:textId="77777777" w:rsidR="00FE73A8" w:rsidRDefault="00000000">
      <w:pPr>
        <w:pStyle w:val="ListBullet2"/>
      </w:pPr>
      <w:r>
        <w:t>B. The class can still extend another class</w:t>
      </w:r>
    </w:p>
    <w:p w14:paraId="1E86BAD7" w14:textId="77777777" w:rsidR="00FE73A8" w:rsidRDefault="00000000">
      <w:pPr>
        <w:pStyle w:val="ListBullet2"/>
      </w:pPr>
      <w:r>
        <w:t>C. Runnable is always faster</w:t>
      </w:r>
    </w:p>
    <w:p w14:paraId="31BA7ACF" w14:textId="77777777" w:rsidR="00FE73A8" w:rsidRDefault="00000000">
      <w:pPr>
        <w:pStyle w:val="ListBullet2"/>
      </w:pPr>
      <w:r>
        <w:t>D. Runnable avoids all exceptions</w:t>
      </w:r>
    </w:p>
    <w:p w14:paraId="5A063396" w14:textId="77777777" w:rsidR="00FE73A8" w:rsidRDefault="00000000">
      <w:r>
        <w:rPr>
          <w:b/>
        </w:rPr>
        <w:t>61. Threads within a process typically:</w:t>
      </w:r>
    </w:p>
    <w:p w14:paraId="3AF5D9E9" w14:textId="77777777" w:rsidR="00FE73A8" w:rsidRDefault="00000000">
      <w:pPr>
        <w:pStyle w:val="ListBullet2"/>
      </w:pPr>
      <w:r>
        <w:t>A. Have completely separate memory</w:t>
      </w:r>
    </w:p>
    <w:p w14:paraId="04B58003" w14:textId="77777777" w:rsidR="00FE73A8" w:rsidRDefault="00000000">
      <w:pPr>
        <w:pStyle w:val="ListBullet2"/>
      </w:pPr>
      <w:r>
        <w:t>B. Share the process's memory</w:t>
      </w:r>
    </w:p>
    <w:p w14:paraId="41FCA7B1" w14:textId="77777777" w:rsidR="00FE73A8" w:rsidRDefault="00000000">
      <w:pPr>
        <w:pStyle w:val="ListBullet2"/>
      </w:pPr>
      <w:r>
        <w:t>C. Cannot communicate</w:t>
      </w:r>
    </w:p>
    <w:p w14:paraId="14B9F869" w14:textId="77777777" w:rsidR="00FE73A8" w:rsidRDefault="00000000">
      <w:pPr>
        <w:pStyle w:val="ListBullet2"/>
      </w:pPr>
      <w:r>
        <w:t>D. Are separate programs</w:t>
      </w:r>
    </w:p>
    <w:p w14:paraId="3D7B9615" w14:textId="77777777" w:rsidR="00FE73A8" w:rsidRDefault="00000000">
      <w:r>
        <w:rPr>
          <w:b/>
        </w:rPr>
        <w:t>62. Synchronization is used to:</w:t>
      </w:r>
    </w:p>
    <w:p w14:paraId="49397779" w14:textId="77777777" w:rsidR="00FE73A8" w:rsidRDefault="00000000">
      <w:pPr>
        <w:pStyle w:val="ListBullet2"/>
      </w:pPr>
      <w:r>
        <w:t>A. Increase source code size</w:t>
      </w:r>
    </w:p>
    <w:p w14:paraId="3CA9409D" w14:textId="77777777" w:rsidR="00FE73A8" w:rsidRDefault="00000000">
      <w:pPr>
        <w:pStyle w:val="ListBullet2"/>
      </w:pPr>
      <w:r>
        <w:t>B. Control concurrent access to shared resources and prevent race conditions</w:t>
      </w:r>
    </w:p>
    <w:p w14:paraId="442090D7" w14:textId="77777777" w:rsidR="00FE73A8" w:rsidRDefault="00000000">
      <w:pPr>
        <w:pStyle w:val="ListBullet2"/>
      </w:pPr>
      <w:r>
        <w:t>C. Create constructors</w:t>
      </w:r>
    </w:p>
    <w:p w14:paraId="30615EB9" w14:textId="77777777" w:rsidR="00FE73A8" w:rsidRDefault="00000000">
      <w:pPr>
        <w:pStyle w:val="ListBullet2"/>
      </w:pPr>
      <w:r>
        <w:t>D. Compile bytecode</w:t>
      </w:r>
    </w:p>
    <w:p w14:paraId="227BB826" w14:textId="77777777" w:rsidR="00FE73A8" w:rsidRDefault="00000000">
      <w:pPr>
        <w:pStyle w:val="Heading1"/>
      </w:pPr>
      <w:r>
        <w:t>Java 8+</w:t>
      </w:r>
    </w:p>
    <w:p w14:paraId="7F545494" w14:textId="77777777" w:rsidR="00FE73A8" w:rsidRDefault="00000000">
      <w:r>
        <w:rPr>
          <w:b/>
        </w:rPr>
        <w:t>63. A lambda expression is:</w:t>
      </w:r>
    </w:p>
    <w:p w14:paraId="613DBC9B" w14:textId="77777777" w:rsidR="00FE73A8" w:rsidRDefault="00000000">
      <w:pPr>
        <w:pStyle w:val="ListBullet2"/>
      </w:pPr>
      <w:r>
        <w:t>A. A concise representation of behavior/functional interface implementation</w:t>
      </w:r>
    </w:p>
    <w:p w14:paraId="1879767B" w14:textId="77777777" w:rsidR="00FE73A8" w:rsidRDefault="00000000">
      <w:pPr>
        <w:pStyle w:val="ListBullet2"/>
      </w:pPr>
      <w:r>
        <w:t>B. A constructor</w:t>
      </w:r>
    </w:p>
    <w:p w14:paraId="06C2FCF1" w14:textId="77777777" w:rsidR="00FE73A8" w:rsidRDefault="00000000">
      <w:pPr>
        <w:pStyle w:val="ListBullet2"/>
      </w:pPr>
      <w:r>
        <w:t>C. A package</w:t>
      </w:r>
    </w:p>
    <w:p w14:paraId="016E5C22" w14:textId="77777777" w:rsidR="00FE73A8" w:rsidRDefault="00000000">
      <w:pPr>
        <w:pStyle w:val="ListBullet2"/>
      </w:pPr>
      <w:r>
        <w:t>D. A JVM</w:t>
      </w:r>
    </w:p>
    <w:p w14:paraId="01D128C5" w14:textId="77777777" w:rsidR="00FE73A8" w:rsidRDefault="00000000">
      <w:r>
        <w:rPr>
          <w:b/>
        </w:rPr>
        <w:t>64. A functional interface has:</w:t>
      </w:r>
    </w:p>
    <w:p w14:paraId="5015CBAF" w14:textId="77777777" w:rsidR="00FE73A8" w:rsidRDefault="00000000">
      <w:pPr>
        <w:pStyle w:val="ListBullet2"/>
      </w:pPr>
      <w:r>
        <w:t>A. Exactly one abstract method</w:t>
      </w:r>
    </w:p>
    <w:p w14:paraId="6F33CDCD" w14:textId="77777777" w:rsidR="00FE73A8" w:rsidRDefault="00000000">
      <w:pPr>
        <w:pStyle w:val="ListBullet2"/>
      </w:pPr>
      <w:r>
        <w:t>B. Exactly two abstract methods</w:t>
      </w:r>
    </w:p>
    <w:p w14:paraId="316B1F2B" w14:textId="77777777" w:rsidR="00FE73A8" w:rsidRDefault="00000000">
      <w:pPr>
        <w:pStyle w:val="ListBullet2"/>
      </w:pPr>
      <w:r>
        <w:t>C. No methods</w:t>
      </w:r>
    </w:p>
    <w:p w14:paraId="75978B76" w14:textId="77777777" w:rsidR="00FE73A8" w:rsidRDefault="00000000">
      <w:pPr>
        <w:pStyle w:val="ListBullet2"/>
      </w:pPr>
      <w:r>
        <w:t>D. Only static methods</w:t>
      </w:r>
    </w:p>
    <w:p w14:paraId="51CE1BB6" w14:textId="77777777" w:rsidR="00FE73A8" w:rsidRDefault="00000000">
      <w:r>
        <w:rPr>
          <w:b/>
        </w:rPr>
        <w:t>65. Which Stream operation selects elements based on a condition?</w:t>
      </w:r>
    </w:p>
    <w:p w14:paraId="6B09FA0B" w14:textId="77777777" w:rsidR="00FE73A8" w:rsidRDefault="00000000">
      <w:pPr>
        <w:pStyle w:val="ListBullet2"/>
      </w:pPr>
      <w:r>
        <w:t>A. map()</w:t>
      </w:r>
    </w:p>
    <w:p w14:paraId="78CA6B88" w14:textId="77777777" w:rsidR="00FE73A8" w:rsidRDefault="00000000">
      <w:pPr>
        <w:pStyle w:val="ListBullet2"/>
      </w:pPr>
      <w:r>
        <w:t>B. filter()</w:t>
      </w:r>
    </w:p>
    <w:p w14:paraId="088C4435" w14:textId="77777777" w:rsidR="00FE73A8" w:rsidRDefault="00000000">
      <w:pPr>
        <w:pStyle w:val="ListBullet2"/>
      </w:pPr>
      <w:r>
        <w:t>C. reduce()</w:t>
      </w:r>
    </w:p>
    <w:p w14:paraId="08216C37" w14:textId="77777777" w:rsidR="00FE73A8" w:rsidRDefault="00000000">
      <w:pPr>
        <w:pStyle w:val="ListBullet2"/>
      </w:pPr>
      <w:r>
        <w:t>D. sorted() only</w:t>
      </w:r>
    </w:p>
    <w:p w14:paraId="05412DFC" w14:textId="77777777" w:rsidR="00FE73A8" w:rsidRDefault="00000000">
      <w:r>
        <w:rPr>
          <w:b/>
        </w:rPr>
        <w:t>66. Which Stream operation transforms elements?</w:t>
      </w:r>
    </w:p>
    <w:p w14:paraId="308DD246" w14:textId="77777777" w:rsidR="00FE73A8" w:rsidRDefault="00000000">
      <w:pPr>
        <w:pStyle w:val="ListBullet2"/>
      </w:pPr>
      <w:r>
        <w:lastRenderedPageBreak/>
        <w:t>A. filter()</w:t>
      </w:r>
    </w:p>
    <w:p w14:paraId="4BC883F9" w14:textId="77777777" w:rsidR="00FE73A8" w:rsidRDefault="00000000">
      <w:pPr>
        <w:pStyle w:val="ListBullet2"/>
      </w:pPr>
      <w:r>
        <w:t>B. map()</w:t>
      </w:r>
    </w:p>
    <w:p w14:paraId="667BB84D" w14:textId="77777777" w:rsidR="00FE73A8" w:rsidRDefault="00000000">
      <w:pPr>
        <w:pStyle w:val="ListBullet2"/>
      </w:pPr>
      <w:r>
        <w:t>C. catch()</w:t>
      </w:r>
    </w:p>
    <w:p w14:paraId="335A61CD" w14:textId="77777777" w:rsidR="00FE73A8" w:rsidRDefault="00000000">
      <w:pPr>
        <w:pStyle w:val="ListBullet2"/>
      </w:pPr>
      <w:r>
        <w:t>D. throw()</w:t>
      </w:r>
    </w:p>
    <w:p w14:paraId="2D66CAAB" w14:textId="77777777" w:rsidR="00FE73A8" w:rsidRDefault="00000000">
      <w:r>
        <w:rPr>
          <w:b/>
        </w:rPr>
        <w:t>67. System.out::println is an example of:</w:t>
      </w:r>
    </w:p>
    <w:p w14:paraId="5B79C9C0" w14:textId="77777777" w:rsidR="00FE73A8" w:rsidRDefault="00000000">
      <w:pPr>
        <w:pStyle w:val="ListBullet2"/>
      </w:pPr>
      <w:r>
        <w:t>A. Method reference</w:t>
      </w:r>
    </w:p>
    <w:p w14:paraId="6A3DBD77" w14:textId="77777777" w:rsidR="00FE73A8" w:rsidRDefault="00000000">
      <w:pPr>
        <w:pStyle w:val="ListBullet2"/>
      </w:pPr>
      <w:r>
        <w:t>B. Constructor</w:t>
      </w:r>
    </w:p>
    <w:p w14:paraId="5D9A5B97" w14:textId="77777777" w:rsidR="00FE73A8" w:rsidRDefault="00000000">
      <w:pPr>
        <w:pStyle w:val="ListBullet2"/>
      </w:pPr>
      <w:r>
        <w:t>C. Exception</w:t>
      </w:r>
    </w:p>
    <w:p w14:paraId="05B89623" w14:textId="77777777" w:rsidR="00FE73A8" w:rsidRDefault="00000000">
      <w:pPr>
        <w:pStyle w:val="ListBullet2"/>
      </w:pPr>
      <w:r>
        <w:t>D. Inheritance</w:t>
      </w:r>
    </w:p>
    <w:p w14:paraId="15646DDF" w14:textId="77777777" w:rsidR="00FE73A8" w:rsidRDefault="00000000">
      <w:r>
        <w:rPr>
          <w:b/>
        </w:rPr>
        <w:t>68. Which feature provides declarative processing of collections and other data sources?</w:t>
      </w:r>
    </w:p>
    <w:p w14:paraId="48D7BD7B" w14:textId="77777777" w:rsidR="00FE73A8" w:rsidRDefault="00000000">
      <w:pPr>
        <w:pStyle w:val="ListBullet2"/>
      </w:pPr>
      <w:r>
        <w:t>A. Stream API</w:t>
      </w:r>
    </w:p>
    <w:p w14:paraId="178CFDBD" w14:textId="77777777" w:rsidR="00FE73A8" w:rsidRDefault="00000000">
      <w:pPr>
        <w:pStyle w:val="ListBullet2"/>
      </w:pPr>
      <w:r>
        <w:t>B. JDK</w:t>
      </w:r>
    </w:p>
    <w:p w14:paraId="16EEFE46" w14:textId="77777777" w:rsidR="00FE73A8" w:rsidRDefault="00000000">
      <w:pPr>
        <w:pStyle w:val="ListBullet2"/>
      </w:pPr>
      <w:r>
        <w:t>C. Constructor</w:t>
      </w:r>
    </w:p>
    <w:p w14:paraId="699D8943" w14:textId="77777777" w:rsidR="00FE73A8" w:rsidRDefault="00000000">
      <w:pPr>
        <w:pStyle w:val="ListBullet2"/>
      </w:pPr>
      <w:r>
        <w:t>D. String Pool</w:t>
      </w:r>
    </w:p>
    <w:p w14:paraId="5BA7B444" w14:textId="77777777" w:rsidR="00FE73A8" w:rsidRDefault="00000000">
      <w:pPr>
        <w:pStyle w:val="Heading1"/>
      </w:pPr>
      <w:r>
        <w:t>Output &amp; Coding</w:t>
      </w:r>
    </w:p>
    <w:p w14:paraId="4BBB883E" w14:textId="77777777" w:rsidR="00FE73A8" w:rsidRDefault="00000000">
      <w:r>
        <w:rPr>
          <w:b/>
        </w:rPr>
        <w:t>69. What is the output of int x=5; System.out.println(x++);?</w:t>
      </w:r>
    </w:p>
    <w:p w14:paraId="74668FCE" w14:textId="77777777" w:rsidR="00FE73A8" w:rsidRDefault="00000000">
      <w:pPr>
        <w:pStyle w:val="ListBullet2"/>
      </w:pPr>
      <w:r>
        <w:t>A. 4</w:t>
      </w:r>
    </w:p>
    <w:p w14:paraId="1DA7D783" w14:textId="77777777" w:rsidR="00FE73A8" w:rsidRDefault="00000000">
      <w:pPr>
        <w:pStyle w:val="ListBullet2"/>
      </w:pPr>
      <w:r>
        <w:t>B. 5</w:t>
      </w:r>
    </w:p>
    <w:p w14:paraId="4B0371DD" w14:textId="77777777" w:rsidR="00FE73A8" w:rsidRDefault="00000000">
      <w:pPr>
        <w:pStyle w:val="ListBullet2"/>
      </w:pPr>
      <w:r>
        <w:t>C. 6</w:t>
      </w:r>
    </w:p>
    <w:p w14:paraId="5E340ABE" w14:textId="77777777" w:rsidR="00FE73A8" w:rsidRDefault="00000000">
      <w:pPr>
        <w:pStyle w:val="ListBullet2"/>
      </w:pPr>
      <w:r>
        <w:t>D. Compilation error</w:t>
      </w:r>
    </w:p>
    <w:p w14:paraId="0D8D049A" w14:textId="77777777" w:rsidR="00FE73A8" w:rsidRDefault="00000000">
      <w:r>
        <w:rPr>
          <w:b/>
        </w:rPr>
        <w:t>70. After int x=5; System.out.println(x++);, the next value printed by System.out.println(x) is:</w:t>
      </w:r>
    </w:p>
    <w:p w14:paraId="75F638CC" w14:textId="77777777" w:rsidR="00FE73A8" w:rsidRDefault="00000000">
      <w:pPr>
        <w:pStyle w:val="ListBullet2"/>
      </w:pPr>
      <w:r>
        <w:t>A. 5</w:t>
      </w:r>
    </w:p>
    <w:p w14:paraId="01EDD470" w14:textId="77777777" w:rsidR="00FE73A8" w:rsidRDefault="00000000">
      <w:pPr>
        <w:pStyle w:val="ListBullet2"/>
      </w:pPr>
      <w:r>
        <w:t>B. 6</w:t>
      </w:r>
    </w:p>
    <w:p w14:paraId="1BFB7693" w14:textId="77777777" w:rsidR="00FE73A8" w:rsidRDefault="00000000">
      <w:pPr>
        <w:pStyle w:val="ListBullet2"/>
      </w:pPr>
      <w:r>
        <w:t>C. 4</w:t>
      </w:r>
    </w:p>
    <w:p w14:paraId="1900AD7D" w14:textId="77777777" w:rsidR="00FE73A8" w:rsidRDefault="00000000">
      <w:pPr>
        <w:pStyle w:val="ListBullet2"/>
      </w:pPr>
      <w:r>
        <w:t>D. 0</w:t>
      </w:r>
    </w:p>
    <w:p w14:paraId="4A0C54D9" w14:textId="77777777" w:rsidR="00FE73A8" w:rsidRDefault="00000000">
      <w:r>
        <w:rPr>
          <w:b/>
        </w:rPr>
        <w:t>71. What is the output of int x=5; System.out.println(++x);?</w:t>
      </w:r>
    </w:p>
    <w:p w14:paraId="561FEAC3" w14:textId="77777777" w:rsidR="00FE73A8" w:rsidRDefault="00000000">
      <w:pPr>
        <w:pStyle w:val="ListBullet2"/>
      </w:pPr>
      <w:r>
        <w:t>A. 5</w:t>
      </w:r>
    </w:p>
    <w:p w14:paraId="217E2431" w14:textId="77777777" w:rsidR="00FE73A8" w:rsidRDefault="00000000">
      <w:pPr>
        <w:pStyle w:val="ListBullet2"/>
      </w:pPr>
      <w:r>
        <w:t>B. 6</w:t>
      </w:r>
    </w:p>
    <w:p w14:paraId="7F3F2E1C" w14:textId="77777777" w:rsidR="00FE73A8" w:rsidRDefault="00000000">
      <w:pPr>
        <w:pStyle w:val="ListBullet2"/>
      </w:pPr>
      <w:r>
        <w:t>C. 4</w:t>
      </w:r>
    </w:p>
    <w:p w14:paraId="35D8DEDC" w14:textId="77777777" w:rsidR="00FE73A8" w:rsidRDefault="00000000">
      <w:pPr>
        <w:pStyle w:val="ListBullet2"/>
      </w:pPr>
      <w:r>
        <w:t>D. Compilation error</w:t>
      </w:r>
    </w:p>
    <w:p w14:paraId="5BEA6CF8" w14:textId="77777777" w:rsidR="00FE73A8" w:rsidRDefault="00000000">
      <w:r>
        <w:rPr>
          <w:b/>
        </w:rPr>
        <w:t>72. Which approach is suggested for checking a prime number?</w:t>
      </w:r>
    </w:p>
    <w:p w14:paraId="4B635822" w14:textId="77777777" w:rsidR="00FE73A8" w:rsidRDefault="00000000">
      <w:pPr>
        <w:pStyle w:val="ListBullet2"/>
      </w:pPr>
      <w:r>
        <w:t>A. Test divisibility from 2 up to the square root of the number</w:t>
      </w:r>
    </w:p>
    <w:p w14:paraId="3D38FBB9" w14:textId="77777777" w:rsidR="00FE73A8" w:rsidRDefault="00000000">
      <w:pPr>
        <w:pStyle w:val="ListBullet2"/>
      </w:pPr>
      <w:r>
        <w:t>B. Always divide by 1 only</w:t>
      </w:r>
    </w:p>
    <w:p w14:paraId="4E1DCD36" w14:textId="77777777" w:rsidR="00FE73A8" w:rsidRDefault="00000000">
      <w:pPr>
        <w:pStyle w:val="ListBullet2"/>
      </w:pPr>
      <w:r>
        <w:t>C. Reverse the number</w:t>
      </w:r>
    </w:p>
    <w:p w14:paraId="685664C2" w14:textId="77777777" w:rsidR="00FE73A8" w:rsidRDefault="00000000">
      <w:pPr>
        <w:pStyle w:val="ListBullet2"/>
      </w:pPr>
      <w:r>
        <w:t>D. Use StringBuilder</w:t>
      </w:r>
    </w:p>
    <w:p w14:paraId="55646601" w14:textId="77777777" w:rsidR="00FE73A8" w:rsidRDefault="00000000">
      <w:r>
        <w:rPr>
          <w:b/>
        </w:rPr>
        <w:lastRenderedPageBreak/>
        <w:t>73. Which Java collection is suitable for counting character frequencies?</w:t>
      </w:r>
    </w:p>
    <w:p w14:paraId="07AA140D" w14:textId="77777777" w:rsidR="00FE73A8" w:rsidRDefault="00000000">
      <w:pPr>
        <w:pStyle w:val="ListBullet2"/>
      </w:pPr>
      <w:r>
        <w:t>A. HashMap&lt;Character,Integer&gt;</w:t>
      </w:r>
    </w:p>
    <w:p w14:paraId="22CFE87A" w14:textId="77777777" w:rsidR="00FE73A8" w:rsidRDefault="00000000">
      <w:pPr>
        <w:pStyle w:val="ListBullet2"/>
      </w:pPr>
      <w:r>
        <w:t>B. Thread</w:t>
      </w:r>
    </w:p>
    <w:p w14:paraId="1D165B2D" w14:textId="77777777" w:rsidR="00FE73A8" w:rsidRDefault="00000000">
      <w:pPr>
        <w:pStyle w:val="ListBullet2"/>
      </w:pPr>
      <w:r>
        <w:t>C. StringBuffer only</w:t>
      </w:r>
    </w:p>
    <w:p w14:paraId="7DB4926E" w14:textId="77777777" w:rsidR="00FE73A8" w:rsidRDefault="00000000">
      <w:pPr>
        <w:pStyle w:val="ListBullet2"/>
      </w:pPr>
      <w:r>
        <w:t>D. JVM</w:t>
      </w:r>
    </w:p>
    <w:p w14:paraId="136271F0" w14:textId="77777777" w:rsidR="00FE73A8" w:rsidRDefault="00000000">
      <w:r>
        <w:rPr>
          <w:b/>
        </w:rPr>
        <w:t>74. Which approach can be used to reverse a String?</w:t>
      </w:r>
    </w:p>
    <w:p w14:paraId="42B9ADEC" w14:textId="77777777" w:rsidR="00FE73A8" w:rsidRDefault="00000000">
      <w:pPr>
        <w:pStyle w:val="ListBullet2"/>
      </w:pPr>
      <w:r>
        <w:t>A. StringBuilder.reverse()</w:t>
      </w:r>
    </w:p>
    <w:p w14:paraId="6852173D" w14:textId="77777777" w:rsidR="00FE73A8" w:rsidRDefault="00000000">
      <w:pPr>
        <w:pStyle w:val="ListBullet2"/>
      </w:pPr>
      <w:r>
        <w:t>B. HashMap.get()</w:t>
      </w:r>
    </w:p>
    <w:p w14:paraId="30527D91" w14:textId="77777777" w:rsidR="00FE73A8" w:rsidRDefault="00000000">
      <w:pPr>
        <w:pStyle w:val="ListBullet2"/>
      </w:pPr>
      <w:r>
        <w:t>C. Thread.start()</w:t>
      </w:r>
    </w:p>
    <w:p w14:paraId="67A7E78F" w14:textId="77777777" w:rsidR="00FE73A8" w:rsidRDefault="00000000">
      <w:pPr>
        <w:pStyle w:val="ListBullet2"/>
      </w:pPr>
      <w:r>
        <w:t>D. JVM.run()</w:t>
      </w:r>
    </w:p>
    <w:p w14:paraId="2F6B4885" w14:textId="77777777" w:rsidR="00FE73A8" w:rsidRDefault="00000000">
      <w:r>
        <w:rPr>
          <w:b/>
        </w:rPr>
        <w:t>75. Which data structure can be used to remove duplicate array elements?</w:t>
      </w:r>
    </w:p>
    <w:p w14:paraId="41C9DB8D" w14:textId="77777777" w:rsidR="00FE73A8" w:rsidRDefault="00000000">
      <w:pPr>
        <w:pStyle w:val="ListBullet2"/>
      </w:pPr>
      <w:r>
        <w:t>A. Set</w:t>
      </w:r>
    </w:p>
    <w:p w14:paraId="77F883C4" w14:textId="77777777" w:rsidR="00FE73A8" w:rsidRDefault="00000000">
      <w:pPr>
        <w:pStyle w:val="ListBullet2"/>
      </w:pPr>
      <w:r>
        <w:t>B. String</w:t>
      </w:r>
    </w:p>
    <w:p w14:paraId="13E3E45A" w14:textId="77777777" w:rsidR="00FE73A8" w:rsidRDefault="00000000">
      <w:pPr>
        <w:pStyle w:val="ListBullet2"/>
      </w:pPr>
      <w:r>
        <w:t>C. Thread</w:t>
      </w:r>
    </w:p>
    <w:p w14:paraId="28BC04C6" w14:textId="77777777" w:rsidR="00FE73A8" w:rsidRDefault="00000000">
      <w:pPr>
        <w:pStyle w:val="ListBullet2"/>
      </w:pPr>
      <w:r>
        <w:t>D. JDK</w:t>
      </w:r>
    </w:p>
    <w:p w14:paraId="500FDC9F" w14:textId="77777777" w:rsidR="00FE73A8" w:rsidRDefault="00000000">
      <w:r>
        <w:rPr>
          <w:b/>
        </w:rPr>
        <w:t>76. Which approach can find duplicate elements efficiently?</w:t>
      </w:r>
    </w:p>
    <w:p w14:paraId="0B8F9E8D" w14:textId="77777777" w:rsidR="00FE73A8" w:rsidRDefault="00000000">
      <w:pPr>
        <w:pStyle w:val="ListBullet2"/>
      </w:pPr>
      <w:r>
        <w:t>A. Use a HashSet or HashMap to track seen elements</w:t>
      </w:r>
    </w:p>
    <w:p w14:paraId="1FC23215" w14:textId="77777777" w:rsidR="00FE73A8" w:rsidRDefault="00000000">
      <w:pPr>
        <w:pStyle w:val="ListBullet2"/>
      </w:pPr>
      <w:r>
        <w:t>B. Use only a constructor</w:t>
      </w:r>
    </w:p>
    <w:p w14:paraId="78082592" w14:textId="77777777" w:rsidR="00FE73A8" w:rsidRDefault="00000000">
      <w:pPr>
        <w:pStyle w:val="ListBullet2"/>
      </w:pPr>
      <w:r>
        <w:t>C. Use finally</w:t>
      </w:r>
    </w:p>
    <w:p w14:paraId="6B9638FD" w14:textId="77777777" w:rsidR="00FE73A8" w:rsidRDefault="00000000">
      <w:pPr>
        <w:pStyle w:val="ListBullet2"/>
      </w:pPr>
      <w:r>
        <w:t>D. Use JVM</w:t>
      </w:r>
    </w:p>
    <w:p w14:paraId="7D1531ED" w14:textId="77777777" w:rsidR="00FE73A8" w:rsidRDefault="00000000">
      <w:r>
        <w:br w:type="page"/>
      </w:r>
    </w:p>
    <w:p w14:paraId="31294038" w14:textId="77777777" w:rsidR="00FE73A8" w:rsidRDefault="00000000">
      <w:pPr>
        <w:pStyle w:val="Heading1"/>
      </w:pPr>
      <w: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73A8" w14:paraId="133405FE" w14:textId="77777777">
        <w:tc>
          <w:tcPr>
            <w:tcW w:w="2556" w:type="dxa"/>
          </w:tcPr>
          <w:p w14:paraId="16916635" w14:textId="77777777" w:rsidR="00FE73A8" w:rsidRDefault="00000000">
            <w:r>
              <w:t>Q.No.</w:t>
            </w:r>
          </w:p>
        </w:tc>
        <w:tc>
          <w:tcPr>
            <w:tcW w:w="2556" w:type="dxa"/>
          </w:tcPr>
          <w:p w14:paraId="630ACC21" w14:textId="77777777" w:rsidR="00FE73A8" w:rsidRDefault="00000000">
            <w:r>
              <w:t>Answer</w:t>
            </w:r>
          </w:p>
        </w:tc>
        <w:tc>
          <w:tcPr>
            <w:tcW w:w="2556" w:type="dxa"/>
          </w:tcPr>
          <w:p w14:paraId="3045F5C4" w14:textId="77777777" w:rsidR="00FE73A8" w:rsidRDefault="00000000">
            <w:r>
              <w:t>Q.No.</w:t>
            </w:r>
          </w:p>
        </w:tc>
        <w:tc>
          <w:tcPr>
            <w:tcW w:w="2556" w:type="dxa"/>
          </w:tcPr>
          <w:p w14:paraId="06F229A3" w14:textId="77777777" w:rsidR="00FE73A8" w:rsidRDefault="00000000">
            <w:r>
              <w:t>Answer</w:t>
            </w:r>
          </w:p>
        </w:tc>
      </w:tr>
      <w:tr w:rsidR="00FE73A8" w14:paraId="499A417E" w14:textId="77777777">
        <w:tc>
          <w:tcPr>
            <w:tcW w:w="2556" w:type="dxa"/>
          </w:tcPr>
          <w:p w14:paraId="4DD6A874" w14:textId="77777777" w:rsidR="00FE73A8" w:rsidRDefault="00000000">
            <w:r>
              <w:t>1</w:t>
            </w:r>
          </w:p>
        </w:tc>
        <w:tc>
          <w:tcPr>
            <w:tcW w:w="2556" w:type="dxa"/>
          </w:tcPr>
          <w:p w14:paraId="3F095969" w14:textId="77777777" w:rsidR="00FE73A8" w:rsidRDefault="00000000">
            <w:r>
              <w:t>C</w:t>
            </w:r>
          </w:p>
        </w:tc>
        <w:tc>
          <w:tcPr>
            <w:tcW w:w="2556" w:type="dxa"/>
          </w:tcPr>
          <w:p w14:paraId="64B7E0DE" w14:textId="77777777" w:rsidR="00FE73A8" w:rsidRDefault="00000000">
            <w:r>
              <w:t>2</w:t>
            </w:r>
          </w:p>
        </w:tc>
        <w:tc>
          <w:tcPr>
            <w:tcW w:w="2556" w:type="dxa"/>
          </w:tcPr>
          <w:p w14:paraId="7D3A88AD" w14:textId="77777777" w:rsidR="00FE73A8" w:rsidRDefault="00000000">
            <w:r>
              <w:t>B</w:t>
            </w:r>
          </w:p>
        </w:tc>
      </w:tr>
      <w:tr w:rsidR="00FE73A8" w14:paraId="3087B633" w14:textId="77777777">
        <w:tc>
          <w:tcPr>
            <w:tcW w:w="2556" w:type="dxa"/>
          </w:tcPr>
          <w:p w14:paraId="3DCF674D" w14:textId="77777777" w:rsidR="00FE73A8" w:rsidRDefault="00000000">
            <w:r>
              <w:t>3</w:t>
            </w:r>
          </w:p>
        </w:tc>
        <w:tc>
          <w:tcPr>
            <w:tcW w:w="2556" w:type="dxa"/>
          </w:tcPr>
          <w:p w14:paraId="58BAB75C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0E191BB7" w14:textId="77777777" w:rsidR="00FE73A8" w:rsidRDefault="00000000">
            <w:r>
              <w:t>4</w:t>
            </w:r>
          </w:p>
        </w:tc>
        <w:tc>
          <w:tcPr>
            <w:tcW w:w="2556" w:type="dxa"/>
          </w:tcPr>
          <w:p w14:paraId="74490668" w14:textId="77777777" w:rsidR="00FE73A8" w:rsidRDefault="00000000">
            <w:r>
              <w:t>C</w:t>
            </w:r>
          </w:p>
        </w:tc>
      </w:tr>
      <w:tr w:rsidR="00FE73A8" w14:paraId="2D6235E3" w14:textId="77777777">
        <w:tc>
          <w:tcPr>
            <w:tcW w:w="2556" w:type="dxa"/>
          </w:tcPr>
          <w:p w14:paraId="61658416" w14:textId="77777777" w:rsidR="00FE73A8" w:rsidRDefault="00000000">
            <w:r>
              <w:t>5</w:t>
            </w:r>
          </w:p>
        </w:tc>
        <w:tc>
          <w:tcPr>
            <w:tcW w:w="2556" w:type="dxa"/>
          </w:tcPr>
          <w:p w14:paraId="0E893DBA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4211B41B" w14:textId="77777777" w:rsidR="00FE73A8" w:rsidRDefault="00000000">
            <w:r>
              <w:t>6</w:t>
            </w:r>
          </w:p>
        </w:tc>
        <w:tc>
          <w:tcPr>
            <w:tcW w:w="2556" w:type="dxa"/>
          </w:tcPr>
          <w:p w14:paraId="3C3737BE" w14:textId="77777777" w:rsidR="00FE73A8" w:rsidRDefault="00000000">
            <w:r>
              <w:t>A</w:t>
            </w:r>
          </w:p>
        </w:tc>
      </w:tr>
      <w:tr w:rsidR="00FE73A8" w14:paraId="1BEEB49E" w14:textId="77777777">
        <w:tc>
          <w:tcPr>
            <w:tcW w:w="2556" w:type="dxa"/>
          </w:tcPr>
          <w:p w14:paraId="2BBA1258" w14:textId="77777777" w:rsidR="00FE73A8" w:rsidRDefault="00000000">
            <w:r>
              <w:t>7</w:t>
            </w:r>
          </w:p>
        </w:tc>
        <w:tc>
          <w:tcPr>
            <w:tcW w:w="2556" w:type="dxa"/>
          </w:tcPr>
          <w:p w14:paraId="1C5E7B62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6FB02807" w14:textId="77777777" w:rsidR="00FE73A8" w:rsidRDefault="00000000">
            <w:r>
              <w:t>8</w:t>
            </w:r>
          </w:p>
        </w:tc>
        <w:tc>
          <w:tcPr>
            <w:tcW w:w="2556" w:type="dxa"/>
          </w:tcPr>
          <w:p w14:paraId="53FC950B" w14:textId="77777777" w:rsidR="00FE73A8" w:rsidRDefault="00000000">
            <w:r>
              <w:t>C</w:t>
            </w:r>
          </w:p>
        </w:tc>
      </w:tr>
      <w:tr w:rsidR="00FE73A8" w14:paraId="484D026C" w14:textId="77777777">
        <w:tc>
          <w:tcPr>
            <w:tcW w:w="2556" w:type="dxa"/>
          </w:tcPr>
          <w:p w14:paraId="2F93E146" w14:textId="77777777" w:rsidR="00FE73A8" w:rsidRDefault="00000000">
            <w:r>
              <w:t>9</w:t>
            </w:r>
          </w:p>
        </w:tc>
        <w:tc>
          <w:tcPr>
            <w:tcW w:w="2556" w:type="dxa"/>
          </w:tcPr>
          <w:p w14:paraId="57360608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4E92454F" w14:textId="77777777" w:rsidR="00FE73A8" w:rsidRDefault="00000000">
            <w:r>
              <w:t>10</w:t>
            </w:r>
          </w:p>
        </w:tc>
        <w:tc>
          <w:tcPr>
            <w:tcW w:w="2556" w:type="dxa"/>
          </w:tcPr>
          <w:p w14:paraId="5C79D0D2" w14:textId="77777777" w:rsidR="00FE73A8" w:rsidRDefault="00000000">
            <w:r>
              <w:t>B</w:t>
            </w:r>
          </w:p>
        </w:tc>
      </w:tr>
      <w:tr w:rsidR="00FE73A8" w14:paraId="3A322E3B" w14:textId="77777777">
        <w:tc>
          <w:tcPr>
            <w:tcW w:w="2556" w:type="dxa"/>
          </w:tcPr>
          <w:p w14:paraId="4D62C5EC" w14:textId="77777777" w:rsidR="00FE73A8" w:rsidRDefault="00000000">
            <w:r>
              <w:t>11</w:t>
            </w:r>
          </w:p>
        </w:tc>
        <w:tc>
          <w:tcPr>
            <w:tcW w:w="2556" w:type="dxa"/>
          </w:tcPr>
          <w:p w14:paraId="614FBCA8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4B0575A3" w14:textId="77777777" w:rsidR="00FE73A8" w:rsidRDefault="00000000">
            <w:r>
              <w:t>12</w:t>
            </w:r>
          </w:p>
        </w:tc>
        <w:tc>
          <w:tcPr>
            <w:tcW w:w="2556" w:type="dxa"/>
          </w:tcPr>
          <w:p w14:paraId="2B7ECAAE" w14:textId="77777777" w:rsidR="00FE73A8" w:rsidRDefault="00000000">
            <w:r>
              <w:t>B</w:t>
            </w:r>
          </w:p>
        </w:tc>
      </w:tr>
      <w:tr w:rsidR="00FE73A8" w14:paraId="58DC3704" w14:textId="77777777">
        <w:tc>
          <w:tcPr>
            <w:tcW w:w="2556" w:type="dxa"/>
          </w:tcPr>
          <w:p w14:paraId="3224700A" w14:textId="77777777" w:rsidR="00FE73A8" w:rsidRDefault="00000000">
            <w:r>
              <w:t>13</w:t>
            </w:r>
          </w:p>
        </w:tc>
        <w:tc>
          <w:tcPr>
            <w:tcW w:w="2556" w:type="dxa"/>
          </w:tcPr>
          <w:p w14:paraId="3AEB0AF9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6610B60A" w14:textId="77777777" w:rsidR="00FE73A8" w:rsidRDefault="00000000">
            <w:r>
              <w:t>14</w:t>
            </w:r>
          </w:p>
        </w:tc>
        <w:tc>
          <w:tcPr>
            <w:tcW w:w="2556" w:type="dxa"/>
          </w:tcPr>
          <w:p w14:paraId="2A2497B1" w14:textId="77777777" w:rsidR="00FE73A8" w:rsidRDefault="00000000">
            <w:r>
              <w:t>B</w:t>
            </w:r>
          </w:p>
        </w:tc>
      </w:tr>
      <w:tr w:rsidR="00FE73A8" w14:paraId="252CC57B" w14:textId="77777777">
        <w:tc>
          <w:tcPr>
            <w:tcW w:w="2556" w:type="dxa"/>
          </w:tcPr>
          <w:p w14:paraId="13378CDE" w14:textId="77777777" w:rsidR="00FE73A8" w:rsidRDefault="00000000">
            <w:r>
              <w:t>15</w:t>
            </w:r>
          </w:p>
        </w:tc>
        <w:tc>
          <w:tcPr>
            <w:tcW w:w="2556" w:type="dxa"/>
          </w:tcPr>
          <w:p w14:paraId="5523D027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9F54826" w14:textId="77777777" w:rsidR="00FE73A8" w:rsidRDefault="00000000">
            <w:r>
              <w:t>16</w:t>
            </w:r>
          </w:p>
        </w:tc>
        <w:tc>
          <w:tcPr>
            <w:tcW w:w="2556" w:type="dxa"/>
          </w:tcPr>
          <w:p w14:paraId="31DDCDCB" w14:textId="77777777" w:rsidR="00FE73A8" w:rsidRDefault="00000000">
            <w:r>
              <w:t>C</w:t>
            </w:r>
          </w:p>
        </w:tc>
      </w:tr>
      <w:tr w:rsidR="00FE73A8" w14:paraId="48729944" w14:textId="77777777">
        <w:tc>
          <w:tcPr>
            <w:tcW w:w="2556" w:type="dxa"/>
          </w:tcPr>
          <w:p w14:paraId="41A0C644" w14:textId="77777777" w:rsidR="00FE73A8" w:rsidRDefault="00000000">
            <w:r>
              <w:t>17</w:t>
            </w:r>
          </w:p>
        </w:tc>
        <w:tc>
          <w:tcPr>
            <w:tcW w:w="2556" w:type="dxa"/>
          </w:tcPr>
          <w:p w14:paraId="4FE2FC96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200F72F" w14:textId="77777777" w:rsidR="00FE73A8" w:rsidRDefault="00000000">
            <w:r>
              <w:t>18</w:t>
            </w:r>
          </w:p>
        </w:tc>
        <w:tc>
          <w:tcPr>
            <w:tcW w:w="2556" w:type="dxa"/>
          </w:tcPr>
          <w:p w14:paraId="0A17A71C" w14:textId="77777777" w:rsidR="00FE73A8" w:rsidRDefault="00000000">
            <w:r>
              <w:t>A</w:t>
            </w:r>
          </w:p>
        </w:tc>
      </w:tr>
      <w:tr w:rsidR="00FE73A8" w14:paraId="0E69E291" w14:textId="77777777">
        <w:tc>
          <w:tcPr>
            <w:tcW w:w="2556" w:type="dxa"/>
          </w:tcPr>
          <w:p w14:paraId="6F6E931A" w14:textId="77777777" w:rsidR="00FE73A8" w:rsidRDefault="00000000">
            <w:r>
              <w:t>19</w:t>
            </w:r>
          </w:p>
        </w:tc>
        <w:tc>
          <w:tcPr>
            <w:tcW w:w="2556" w:type="dxa"/>
          </w:tcPr>
          <w:p w14:paraId="000E3EA4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3D85C629" w14:textId="77777777" w:rsidR="00FE73A8" w:rsidRDefault="00000000">
            <w:r>
              <w:t>20</w:t>
            </w:r>
          </w:p>
        </w:tc>
        <w:tc>
          <w:tcPr>
            <w:tcW w:w="2556" w:type="dxa"/>
          </w:tcPr>
          <w:p w14:paraId="500FEFA8" w14:textId="77777777" w:rsidR="00FE73A8" w:rsidRDefault="00000000">
            <w:r>
              <w:t>B</w:t>
            </w:r>
          </w:p>
        </w:tc>
      </w:tr>
      <w:tr w:rsidR="00FE73A8" w14:paraId="7442BD99" w14:textId="77777777">
        <w:tc>
          <w:tcPr>
            <w:tcW w:w="2556" w:type="dxa"/>
          </w:tcPr>
          <w:p w14:paraId="0F2582AF" w14:textId="77777777" w:rsidR="00FE73A8" w:rsidRDefault="00000000">
            <w:r>
              <w:t>21</w:t>
            </w:r>
          </w:p>
        </w:tc>
        <w:tc>
          <w:tcPr>
            <w:tcW w:w="2556" w:type="dxa"/>
          </w:tcPr>
          <w:p w14:paraId="2D133B48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5D60C7A" w14:textId="77777777" w:rsidR="00FE73A8" w:rsidRDefault="00000000">
            <w:r>
              <w:t>22</w:t>
            </w:r>
          </w:p>
        </w:tc>
        <w:tc>
          <w:tcPr>
            <w:tcW w:w="2556" w:type="dxa"/>
          </w:tcPr>
          <w:p w14:paraId="0FA97D90" w14:textId="77777777" w:rsidR="00FE73A8" w:rsidRDefault="00000000">
            <w:r>
              <w:t>B</w:t>
            </w:r>
          </w:p>
        </w:tc>
      </w:tr>
      <w:tr w:rsidR="00FE73A8" w14:paraId="4BD4F937" w14:textId="77777777">
        <w:tc>
          <w:tcPr>
            <w:tcW w:w="2556" w:type="dxa"/>
          </w:tcPr>
          <w:p w14:paraId="3F7090F1" w14:textId="77777777" w:rsidR="00FE73A8" w:rsidRDefault="00000000">
            <w:r>
              <w:t>23</w:t>
            </w:r>
          </w:p>
        </w:tc>
        <w:tc>
          <w:tcPr>
            <w:tcW w:w="2556" w:type="dxa"/>
          </w:tcPr>
          <w:p w14:paraId="5C7538DA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1812F218" w14:textId="77777777" w:rsidR="00FE73A8" w:rsidRDefault="00000000">
            <w:r>
              <w:t>24</w:t>
            </w:r>
          </w:p>
        </w:tc>
        <w:tc>
          <w:tcPr>
            <w:tcW w:w="2556" w:type="dxa"/>
          </w:tcPr>
          <w:p w14:paraId="29DE2F9A" w14:textId="77777777" w:rsidR="00FE73A8" w:rsidRDefault="00000000">
            <w:r>
              <w:t>B</w:t>
            </w:r>
          </w:p>
        </w:tc>
      </w:tr>
      <w:tr w:rsidR="00FE73A8" w14:paraId="7F66E5AF" w14:textId="77777777">
        <w:tc>
          <w:tcPr>
            <w:tcW w:w="2556" w:type="dxa"/>
          </w:tcPr>
          <w:p w14:paraId="44699DC1" w14:textId="77777777" w:rsidR="00FE73A8" w:rsidRDefault="00000000">
            <w:r>
              <w:t>25</w:t>
            </w:r>
          </w:p>
        </w:tc>
        <w:tc>
          <w:tcPr>
            <w:tcW w:w="2556" w:type="dxa"/>
          </w:tcPr>
          <w:p w14:paraId="22D5C8BC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7E82A30B" w14:textId="77777777" w:rsidR="00FE73A8" w:rsidRDefault="00000000">
            <w:r>
              <w:t>26</w:t>
            </w:r>
          </w:p>
        </w:tc>
        <w:tc>
          <w:tcPr>
            <w:tcW w:w="2556" w:type="dxa"/>
          </w:tcPr>
          <w:p w14:paraId="74B5D986" w14:textId="77777777" w:rsidR="00FE73A8" w:rsidRDefault="00000000">
            <w:r>
              <w:t>A</w:t>
            </w:r>
          </w:p>
        </w:tc>
      </w:tr>
      <w:tr w:rsidR="00FE73A8" w14:paraId="708EF80A" w14:textId="77777777">
        <w:tc>
          <w:tcPr>
            <w:tcW w:w="2556" w:type="dxa"/>
          </w:tcPr>
          <w:p w14:paraId="29865C18" w14:textId="77777777" w:rsidR="00FE73A8" w:rsidRDefault="00000000">
            <w:r>
              <w:t>27</w:t>
            </w:r>
          </w:p>
        </w:tc>
        <w:tc>
          <w:tcPr>
            <w:tcW w:w="2556" w:type="dxa"/>
          </w:tcPr>
          <w:p w14:paraId="2287BF64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4CC61B6C" w14:textId="77777777" w:rsidR="00FE73A8" w:rsidRDefault="00000000">
            <w:r>
              <w:t>28</w:t>
            </w:r>
          </w:p>
        </w:tc>
        <w:tc>
          <w:tcPr>
            <w:tcW w:w="2556" w:type="dxa"/>
          </w:tcPr>
          <w:p w14:paraId="6716CBA2" w14:textId="77777777" w:rsidR="00FE73A8" w:rsidRDefault="00000000">
            <w:r>
              <w:t>B</w:t>
            </w:r>
          </w:p>
        </w:tc>
      </w:tr>
      <w:tr w:rsidR="00FE73A8" w14:paraId="665448AA" w14:textId="77777777">
        <w:tc>
          <w:tcPr>
            <w:tcW w:w="2556" w:type="dxa"/>
          </w:tcPr>
          <w:p w14:paraId="37CE90F1" w14:textId="77777777" w:rsidR="00FE73A8" w:rsidRDefault="00000000">
            <w:r>
              <w:t>29</w:t>
            </w:r>
          </w:p>
        </w:tc>
        <w:tc>
          <w:tcPr>
            <w:tcW w:w="2556" w:type="dxa"/>
          </w:tcPr>
          <w:p w14:paraId="0A9B4A64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028193D5" w14:textId="77777777" w:rsidR="00FE73A8" w:rsidRDefault="00000000">
            <w:r>
              <w:t>30</w:t>
            </w:r>
          </w:p>
        </w:tc>
        <w:tc>
          <w:tcPr>
            <w:tcW w:w="2556" w:type="dxa"/>
          </w:tcPr>
          <w:p w14:paraId="4010FA04" w14:textId="77777777" w:rsidR="00FE73A8" w:rsidRDefault="00000000">
            <w:r>
              <w:t>B</w:t>
            </w:r>
          </w:p>
        </w:tc>
      </w:tr>
      <w:tr w:rsidR="00FE73A8" w14:paraId="4D193882" w14:textId="77777777">
        <w:tc>
          <w:tcPr>
            <w:tcW w:w="2556" w:type="dxa"/>
          </w:tcPr>
          <w:p w14:paraId="4A74911A" w14:textId="77777777" w:rsidR="00FE73A8" w:rsidRDefault="00000000">
            <w:r>
              <w:t>31</w:t>
            </w:r>
          </w:p>
        </w:tc>
        <w:tc>
          <w:tcPr>
            <w:tcW w:w="2556" w:type="dxa"/>
          </w:tcPr>
          <w:p w14:paraId="74EF6922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1FA143A0" w14:textId="77777777" w:rsidR="00FE73A8" w:rsidRDefault="00000000">
            <w:r>
              <w:t>32</w:t>
            </w:r>
          </w:p>
        </w:tc>
        <w:tc>
          <w:tcPr>
            <w:tcW w:w="2556" w:type="dxa"/>
          </w:tcPr>
          <w:p w14:paraId="08AC17C9" w14:textId="77777777" w:rsidR="00FE73A8" w:rsidRDefault="00000000">
            <w:r>
              <w:t>B</w:t>
            </w:r>
          </w:p>
        </w:tc>
      </w:tr>
      <w:tr w:rsidR="00FE73A8" w14:paraId="791EC2D3" w14:textId="77777777">
        <w:tc>
          <w:tcPr>
            <w:tcW w:w="2556" w:type="dxa"/>
          </w:tcPr>
          <w:p w14:paraId="5B99BFCC" w14:textId="77777777" w:rsidR="00FE73A8" w:rsidRDefault="00000000">
            <w:r>
              <w:t>33</w:t>
            </w:r>
          </w:p>
        </w:tc>
        <w:tc>
          <w:tcPr>
            <w:tcW w:w="2556" w:type="dxa"/>
          </w:tcPr>
          <w:p w14:paraId="345FD684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BB564E3" w14:textId="77777777" w:rsidR="00FE73A8" w:rsidRDefault="00000000">
            <w:r>
              <w:t>34</w:t>
            </w:r>
          </w:p>
        </w:tc>
        <w:tc>
          <w:tcPr>
            <w:tcW w:w="2556" w:type="dxa"/>
          </w:tcPr>
          <w:p w14:paraId="58EC379F" w14:textId="77777777" w:rsidR="00FE73A8" w:rsidRDefault="00000000">
            <w:r>
              <w:t>A</w:t>
            </w:r>
          </w:p>
        </w:tc>
      </w:tr>
      <w:tr w:rsidR="00FE73A8" w14:paraId="310A9CD5" w14:textId="77777777">
        <w:tc>
          <w:tcPr>
            <w:tcW w:w="2556" w:type="dxa"/>
          </w:tcPr>
          <w:p w14:paraId="2C25005B" w14:textId="77777777" w:rsidR="00FE73A8" w:rsidRDefault="00000000">
            <w:r>
              <w:t>35</w:t>
            </w:r>
          </w:p>
        </w:tc>
        <w:tc>
          <w:tcPr>
            <w:tcW w:w="2556" w:type="dxa"/>
          </w:tcPr>
          <w:p w14:paraId="228B6586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8C27D93" w14:textId="77777777" w:rsidR="00FE73A8" w:rsidRDefault="00000000">
            <w:r>
              <w:t>36</w:t>
            </w:r>
          </w:p>
        </w:tc>
        <w:tc>
          <w:tcPr>
            <w:tcW w:w="2556" w:type="dxa"/>
          </w:tcPr>
          <w:p w14:paraId="38585D93" w14:textId="77777777" w:rsidR="00FE73A8" w:rsidRDefault="00000000">
            <w:r>
              <w:t>C</w:t>
            </w:r>
          </w:p>
        </w:tc>
      </w:tr>
      <w:tr w:rsidR="00FE73A8" w14:paraId="4A7123EE" w14:textId="77777777">
        <w:tc>
          <w:tcPr>
            <w:tcW w:w="2556" w:type="dxa"/>
          </w:tcPr>
          <w:p w14:paraId="7F2F5557" w14:textId="77777777" w:rsidR="00FE73A8" w:rsidRDefault="00000000">
            <w:r>
              <w:t>37</w:t>
            </w:r>
          </w:p>
        </w:tc>
        <w:tc>
          <w:tcPr>
            <w:tcW w:w="2556" w:type="dxa"/>
          </w:tcPr>
          <w:p w14:paraId="55E9F320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0B20EAAB" w14:textId="77777777" w:rsidR="00FE73A8" w:rsidRDefault="00000000">
            <w:r>
              <w:t>38</w:t>
            </w:r>
          </w:p>
        </w:tc>
        <w:tc>
          <w:tcPr>
            <w:tcW w:w="2556" w:type="dxa"/>
          </w:tcPr>
          <w:p w14:paraId="08D76603" w14:textId="77777777" w:rsidR="00FE73A8" w:rsidRDefault="00000000">
            <w:r>
              <w:t>C</w:t>
            </w:r>
          </w:p>
        </w:tc>
      </w:tr>
      <w:tr w:rsidR="00FE73A8" w14:paraId="1BEA800E" w14:textId="77777777">
        <w:tc>
          <w:tcPr>
            <w:tcW w:w="2556" w:type="dxa"/>
          </w:tcPr>
          <w:p w14:paraId="717C4D0E" w14:textId="77777777" w:rsidR="00FE73A8" w:rsidRDefault="00000000">
            <w:r>
              <w:t>39</w:t>
            </w:r>
          </w:p>
        </w:tc>
        <w:tc>
          <w:tcPr>
            <w:tcW w:w="2556" w:type="dxa"/>
          </w:tcPr>
          <w:p w14:paraId="48A50BFE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7EC9FD7D" w14:textId="77777777" w:rsidR="00FE73A8" w:rsidRDefault="00000000">
            <w:r>
              <w:t>40</w:t>
            </w:r>
          </w:p>
        </w:tc>
        <w:tc>
          <w:tcPr>
            <w:tcW w:w="2556" w:type="dxa"/>
          </w:tcPr>
          <w:p w14:paraId="260EAC08" w14:textId="77777777" w:rsidR="00FE73A8" w:rsidRDefault="00000000">
            <w:r>
              <w:t>B</w:t>
            </w:r>
          </w:p>
        </w:tc>
      </w:tr>
      <w:tr w:rsidR="00FE73A8" w14:paraId="146480AF" w14:textId="77777777">
        <w:tc>
          <w:tcPr>
            <w:tcW w:w="2556" w:type="dxa"/>
          </w:tcPr>
          <w:p w14:paraId="0E3F6810" w14:textId="77777777" w:rsidR="00FE73A8" w:rsidRDefault="00000000">
            <w:r>
              <w:t>41</w:t>
            </w:r>
          </w:p>
        </w:tc>
        <w:tc>
          <w:tcPr>
            <w:tcW w:w="2556" w:type="dxa"/>
          </w:tcPr>
          <w:p w14:paraId="3187F286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476FC7CF" w14:textId="77777777" w:rsidR="00FE73A8" w:rsidRDefault="00000000">
            <w:r>
              <w:t>42</w:t>
            </w:r>
          </w:p>
        </w:tc>
        <w:tc>
          <w:tcPr>
            <w:tcW w:w="2556" w:type="dxa"/>
          </w:tcPr>
          <w:p w14:paraId="265134D4" w14:textId="77777777" w:rsidR="00FE73A8" w:rsidRDefault="00000000">
            <w:r>
              <w:t>B</w:t>
            </w:r>
          </w:p>
        </w:tc>
      </w:tr>
      <w:tr w:rsidR="00FE73A8" w14:paraId="66C93955" w14:textId="77777777">
        <w:tc>
          <w:tcPr>
            <w:tcW w:w="2556" w:type="dxa"/>
          </w:tcPr>
          <w:p w14:paraId="6EA980FA" w14:textId="77777777" w:rsidR="00FE73A8" w:rsidRDefault="00000000">
            <w:r>
              <w:t>43</w:t>
            </w:r>
          </w:p>
        </w:tc>
        <w:tc>
          <w:tcPr>
            <w:tcW w:w="2556" w:type="dxa"/>
          </w:tcPr>
          <w:p w14:paraId="77C5FAFE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013ACC00" w14:textId="77777777" w:rsidR="00FE73A8" w:rsidRDefault="00000000">
            <w:r>
              <w:t>44</w:t>
            </w:r>
          </w:p>
        </w:tc>
        <w:tc>
          <w:tcPr>
            <w:tcW w:w="2556" w:type="dxa"/>
          </w:tcPr>
          <w:p w14:paraId="47B0DADD" w14:textId="77777777" w:rsidR="00FE73A8" w:rsidRDefault="00000000">
            <w:r>
              <w:t>C</w:t>
            </w:r>
          </w:p>
        </w:tc>
      </w:tr>
      <w:tr w:rsidR="00FE73A8" w14:paraId="617F3A17" w14:textId="77777777">
        <w:tc>
          <w:tcPr>
            <w:tcW w:w="2556" w:type="dxa"/>
          </w:tcPr>
          <w:p w14:paraId="50A97082" w14:textId="77777777" w:rsidR="00FE73A8" w:rsidRDefault="00000000">
            <w:r>
              <w:t>45</w:t>
            </w:r>
          </w:p>
        </w:tc>
        <w:tc>
          <w:tcPr>
            <w:tcW w:w="2556" w:type="dxa"/>
          </w:tcPr>
          <w:p w14:paraId="0F4E0405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3EFCF0A9" w14:textId="77777777" w:rsidR="00FE73A8" w:rsidRDefault="00000000">
            <w:r>
              <w:t>46</w:t>
            </w:r>
          </w:p>
        </w:tc>
        <w:tc>
          <w:tcPr>
            <w:tcW w:w="2556" w:type="dxa"/>
          </w:tcPr>
          <w:p w14:paraId="08A949C2" w14:textId="77777777" w:rsidR="00FE73A8" w:rsidRDefault="00000000">
            <w:r>
              <w:t>B</w:t>
            </w:r>
          </w:p>
        </w:tc>
      </w:tr>
      <w:tr w:rsidR="00FE73A8" w14:paraId="5F36BAF2" w14:textId="77777777">
        <w:tc>
          <w:tcPr>
            <w:tcW w:w="2556" w:type="dxa"/>
          </w:tcPr>
          <w:p w14:paraId="68E48169" w14:textId="77777777" w:rsidR="00FE73A8" w:rsidRDefault="00000000">
            <w:r>
              <w:t>47</w:t>
            </w:r>
          </w:p>
        </w:tc>
        <w:tc>
          <w:tcPr>
            <w:tcW w:w="2556" w:type="dxa"/>
          </w:tcPr>
          <w:p w14:paraId="2145790E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0141D4BF" w14:textId="77777777" w:rsidR="00FE73A8" w:rsidRDefault="00000000">
            <w:r>
              <w:t>48</w:t>
            </w:r>
          </w:p>
        </w:tc>
        <w:tc>
          <w:tcPr>
            <w:tcW w:w="2556" w:type="dxa"/>
          </w:tcPr>
          <w:p w14:paraId="558B61E0" w14:textId="77777777" w:rsidR="00FE73A8" w:rsidRDefault="00000000">
            <w:r>
              <w:t>B</w:t>
            </w:r>
          </w:p>
        </w:tc>
      </w:tr>
      <w:tr w:rsidR="00FE73A8" w14:paraId="1CDE21FE" w14:textId="77777777">
        <w:tc>
          <w:tcPr>
            <w:tcW w:w="2556" w:type="dxa"/>
          </w:tcPr>
          <w:p w14:paraId="51AEC2C9" w14:textId="77777777" w:rsidR="00FE73A8" w:rsidRDefault="00000000">
            <w:r>
              <w:t>49</w:t>
            </w:r>
          </w:p>
        </w:tc>
        <w:tc>
          <w:tcPr>
            <w:tcW w:w="2556" w:type="dxa"/>
          </w:tcPr>
          <w:p w14:paraId="38736FF0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3F9A18A3" w14:textId="77777777" w:rsidR="00FE73A8" w:rsidRDefault="00000000">
            <w:r>
              <w:t>50</w:t>
            </w:r>
          </w:p>
        </w:tc>
        <w:tc>
          <w:tcPr>
            <w:tcW w:w="2556" w:type="dxa"/>
          </w:tcPr>
          <w:p w14:paraId="15B005E0" w14:textId="77777777" w:rsidR="00FE73A8" w:rsidRDefault="00000000">
            <w:r>
              <w:t>B</w:t>
            </w:r>
          </w:p>
        </w:tc>
      </w:tr>
      <w:tr w:rsidR="00FE73A8" w14:paraId="33E49EAB" w14:textId="77777777">
        <w:tc>
          <w:tcPr>
            <w:tcW w:w="2556" w:type="dxa"/>
          </w:tcPr>
          <w:p w14:paraId="10CAC8EB" w14:textId="77777777" w:rsidR="00FE73A8" w:rsidRDefault="00000000">
            <w:r>
              <w:t>51</w:t>
            </w:r>
          </w:p>
        </w:tc>
        <w:tc>
          <w:tcPr>
            <w:tcW w:w="2556" w:type="dxa"/>
          </w:tcPr>
          <w:p w14:paraId="4E8AA953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388EB9B5" w14:textId="77777777" w:rsidR="00FE73A8" w:rsidRDefault="00000000">
            <w:r>
              <w:t>52</w:t>
            </w:r>
          </w:p>
        </w:tc>
        <w:tc>
          <w:tcPr>
            <w:tcW w:w="2556" w:type="dxa"/>
          </w:tcPr>
          <w:p w14:paraId="56772573" w14:textId="77777777" w:rsidR="00FE73A8" w:rsidRDefault="00000000">
            <w:r>
              <w:t>B</w:t>
            </w:r>
          </w:p>
        </w:tc>
      </w:tr>
      <w:tr w:rsidR="00FE73A8" w14:paraId="2066823F" w14:textId="77777777">
        <w:tc>
          <w:tcPr>
            <w:tcW w:w="2556" w:type="dxa"/>
          </w:tcPr>
          <w:p w14:paraId="64A7E38E" w14:textId="77777777" w:rsidR="00FE73A8" w:rsidRDefault="00000000">
            <w:r>
              <w:t>53</w:t>
            </w:r>
          </w:p>
        </w:tc>
        <w:tc>
          <w:tcPr>
            <w:tcW w:w="2556" w:type="dxa"/>
          </w:tcPr>
          <w:p w14:paraId="17D1ABD6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61B9DDC6" w14:textId="77777777" w:rsidR="00FE73A8" w:rsidRDefault="00000000">
            <w:r>
              <w:t>54</w:t>
            </w:r>
          </w:p>
        </w:tc>
        <w:tc>
          <w:tcPr>
            <w:tcW w:w="2556" w:type="dxa"/>
          </w:tcPr>
          <w:p w14:paraId="327DD524" w14:textId="77777777" w:rsidR="00FE73A8" w:rsidRDefault="00000000">
            <w:r>
              <w:t>B</w:t>
            </w:r>
          </w:p>
        </w:tc>
      </w:tr>
      <w:tr w:rsidR="00FE73A8" w14:paraId="1859169E" w14:textId="77777777">
        <w:tc>
          <w:tcPr>
            <w:tcW w:w="2556" w:type="dxa"/>
          </w:tcPr>
          <w:p w14:paraId="179F7F42" w14:textId="77777777" w:rsidR="00FE73A8" w:rsidRDefault="00000000">
            <w:r>
              <w:t>55</w:t>
            </w:r>
          </w:p>
        </w:tc>
        <w:tc>
          <w:tcPr>
            <w:tcW w:w="2556" w:type="dxa"/>
          </w:tcPr>
          <w:p w14:paraId="5CE1CEAE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5DC2E2E5" w14:textId="77777777" w:rsidR="00FE73A8" w:rsidRDefault="00000000">
            <w:r>
              <w:t>56</w:t>
            </w:r>
          </w:p>
        </w:tc>
        <w:tc>
          <w:tcPr>
            <w:tcW w:w="2556" w:type="dxa"/>
          </w:tcPr>
          <w:p w14:paraId="1887446F" w14:textId="77777777" w:rsidR="00FE73A8" w:rsidRDefault="00000000">
            <w:r>
              <w:t>B</w:t>
            </w:r>
          </w:p>
        </w:tc>
      </w:tr>
      <w:tr w:rsidR="00FE73A8" w14:paraId="5DA144CA" w14:textId="77777777">
        <w:tc>
          <w:tcPr>
            <w:tcW w:w="2556" w:type="dxa"/>
          </w:tcPr>
          <w:p w14:paraId="2CC55908" w14:textId="77777777" w:rsidR="00FE73A8" w:rsidRDefault="00000000">
            <w:r>
              <w:t>57</w:t>
            </w:r>
          </w:p>
        </w:tc>
        <w:tc>
          <w:tcPr>
            <w:tcW w:w="2556" w:type="dxa"/>
          </w:tcPr>
          <w:p w14:paraId="29F55323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43832747" w14:textId="77777777" w:rsidR="00FE73A8" w:rsidRDefault="00000000">
            <w:r>
              <w:t>58</w:t>
            </w:r>
          </w:p>
        </w:tc>
        <w:tc>
          <w:tcPr>
            <w:tcW w:w="2556" w:type="dxa"/>
          </w:tcPr>
          <w:p w14:paraId="1986A629" w14:textId="77777777" w:rsidR="00FE73A8" w:rsidRDefault="00000000">
            <w:r>
              <w:t>B</w:t>
            </w:r>
          </w:p>
        </w:tc>
      </w:tr>
      <w:tr w:rsidR="00FE73A8" w14:paraId="697A5AF7" w14:textId="77777777">
        <w:tc>
          <w:tcPr>
            <w:tcW w:w="2556" w:type="dxa"/>
          </w:tcPr>
          <w:p w14:paraId="0ED8E7AE" w14:textId="77777777" w:rsidR="00FE73A8" w:rsidRDefault="00000000">
            <w:r>
              <w:t>59</w:t>
            </w:r>
          </w:p>
        </w:tc>
        <w:tc>
          <w:tcPr>
            <w:tcW w:w="2556" w:type="dxa"/>
          </w:tcPr>
          <w:p w14:paraId="323CC013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5FA165C7" w14:textId="77777777" w:rsidR="00FE73A8" w:rsidRDefault="00000000">
            <w:r>
              <w:t>60</w:t>
            </w:r>
          </w:p>
        </w:tc>
        <w:tc>
          <w:tcPr>
            <w:tcW w:w="2556" w:type="dxa"/>
          </w:tcPr>
          <w:p w14:paraId="4DCA6B11" w14:textId="77777777" w:rsidR="00FE73A8" w:rsidRDefault="00000000">
            <w:r>
              <w:t>B</w:t>
            </w:r>
          </w:p>
        </w:tc>
      </w:tr>
      <w:tr w:rsidR="00FE73A8" w14:paraId="17FF5D4C" w14:textId="77777777">
        <w:tc>
          <w:tcPr>
            <w:tcW w:w="2556" w:type="dxa"/>
          </w:tcPr>
          <w:p w14:paraId="1600B63C" w14:textId="77777777" w:rsidR="00FE73A8" w:rsidRDefault="00000000">
            <w:r>
              <w:t>61</w:t>
            </w:r>
          </w:p>
        </w:tc>
        <w:tc>
          <w:tcPr>
            <w:tcW w:w="2556" w:type="dxa"/>
          </w:tcPr>
          <w:p w14:paraId="345BE2FB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441F8017" w14:textId="77777777" w:rsidR="00FE73A8" w:rsidRDefault="00000000">
            <w:r>
              <w:t>62</w:t>
            </w:r>
          </w:p>
        </w:tc>
        <w:tc>
          <w:tcPr>
            <w:tcW w:w="2556" w:type="dxa"/>
          </w:tcPr>
          <w:p w14:paraId="0781C215" w14:textId="77777777" w:rsidR="00FE73A8" w:rsidRDefault="00000000">
            <w:r>
              <w:t>B</w:t>
            </w:r>
          </w:p>
        </w:tc>
      </w:tr>
      <w:tr w:rsidR="00FE73A8" w14:paraId="63714446" w14:textId="77777777">
        <w:tc>
          <w:tcPr>
            <w:tcW w:w="2556" w:type="dxa"/>
          </w:tcPr>
          <w:p w14:paraId="3AAAF2E5" w14:textId="77777777" w:rsidR="00FE73A8" w:rsidRDefault="00000000">
            <w:r>
              <w:t>63</w:t>
            </w:r>
          </w:p>
        </w:tc>
        <w:tc>
          <w:tcPr>
            <w:tcW w:w="2556" w:type="dxa"/>
          </w:tcPr>
          <w:p w14:paraId="4B34FD34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4AE28EB4" w14:textId="77777777" w:rsidR="00FE73A8" w:rsidRDefault="00000000">
            <w:r>
              <w:t>64</w:t>
            </w:r>
          </w:p>
        </w:tc>
        <w:tc>
          <w:tcPr>
            <w:tcW w:w="2556" w:type="dxa"/>
          </w:tcPr>
          <w:p w14:paraId="70896EEC" w14:textId="77777777" w:rsidR="00FE73A8" w:rsidRDefault="00000000">
            <w:r>
              <w:t>A</w:t>
            </w:r>
          </w:p>
        </w:tc>
      </w:tr>
      <w:tr w:rsidR="00FE73A8" w14:paraId="15CFF97D" w14:textId="77777777">
        <w:tc>
          <w:tcPr>
            <w:tcW w:w="2556" w:type="dxa"/>
          </w:tcPr>
          <w:p w14:paraId="0B552B0B" w14:textId="77777777" w:rsidR="00FE73A8" w:rsidRDefault="00000000">
            <w:r>
              <w:t>65</w:t>
            </w:r>
          </w:p>
        </w:tc>
        <w:tc>
          <w:tcPr>
            <w:tcW w:w="2556" w:type="dxa"/>
          </w:tcPr>
          <w:p w14:paraId="5D60F0E7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6B06B8B0" w14:textId="77777777" w:rsidR="00FE73A8" w:rsidRDefault="00000000">
            <w:r>
              <w:t>66</w:t>
            </w:r>
          </w:p>
        </w:tc>
        <w:tc>
          <w:tcPr>
            <w:tcW w:w="2556" w:type="dxa"/>
          </w:tcPr>
          <w:p w14:paraId="7BE831EB" w14:textId="77777777" w:rsidR="00FE73A8" w:rsidRDefault="00000000">
            <w:r>
              <w:t>B</w:t>
            </w:r>
          </w:p>
        </w:tc>
      </w:tr>
      <w:tr w:rsidR="00FE73A8" w14:paraId="6CB84E4F" w14:textId="77777777">
        <w:tc>
          <w:tcPr>
            <w:tcW w:w="2556" w:type="dxa"/>
          </w:tcPr>
          <w:p w14:paraId="66A2E04A" w14:textId="77777777" w:rsidR="00FE73A8" w:rsidRDefault="00000000">
            <w:r>
              <w:t>67</w:t>
            </w:r>
          </w:p>
        </w:tc>
        <w:tc>
          <w:tcPr>
            <w:tcW w:w="2556" w:type="dxa"/>
          </w:tcPr>
          <w:p w14:paraId="11835359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76213659" w14:textId="77777777" w:rsidR="00FE73A8" w:rsidRDefault="00000000">
            <w:r>
              <w:t>68</w:t>
            </w:r>
          </w:p>
        </w:tc>
        <w:tc>
          <w:tcPr>
            <w:tcW w:w="2556" w:type="dxa"/>
          </w:tcPr>
          <w:p w14:paraId="732EFD4C" w14:textId="77777777" w:rsidR="00FE73A8" w:rsidRDefault="00000000">
            <w:r>
              <w:t>A</w:t>
            </w:r>
          </w:p>
        </w:tc>
      </w:tr>
      <w:tr w:rsidR="00FE73A8" w14:paraId="01F49D2A" w14:textId="77777777">
        <w:tc>
          <w:tcPr>
            <w:tcW w:w="2556" w:type="dxa"/>
          </w:tcPr>
          <w:p w14:paraId="75A116B8" w14:textId="77777777" w:rsidR="00FE73A8" w:rsidRDefault="00000000">
            <w:r>
              <w:t>69</w:t>
            </w:r>
          </w:p>
        </w:tc>
        <w:tc>
          <w:tcPr>
            <w:tcW w:w="2556" w:type="dxa"/>
          </w:tcPr>
          <w:p w14:paraId="3FF191F2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3178C98E" w14:textId="77777777" w:rsidR="00FE73A8" w:rsidRDefault="00000000">
            <w:r>
              <w:t>70</w:t>
            </w:r>
          </w:p>
        </w:tc>
        <w:tc>
          <w:tcPr>
            <w:tcW w:w="2556" w:type="dxa"/>
          </w:tcPr>
          <w:p w14:paraId="01D921DC" w14:textId="77777777" w:rsidR="00FE73A8" w:rsidRDefault="00000000">
            <w:r>
              <w:t>B</w:t>
            </w:r>
          </w:p>
        </w:tc>
      </w:tr>
      <w:tr w:rsidR="00FE73A8" w14:paraId="3F91C4DA" w14:textId="77777777">
        <w:tc>
          <w:tcPr>
            <w:tcW w:w="2556" w:type="dxa"/>
          </w:tcPr>
          <w:p w14:paraId="203DF621" w14:textId="77777777" w:rsidR="00FE73A8" w:rsidRDefault="00000000">
            <w:r>
              <w:t>71</w:t>
            </w:r>
          </w:p>
        </w:tc>
        <w:tc>
          <w:tcPr>
            <w:tcW w:w="2556" w:type="dxa"/>
          </w:tcPr>
          <w:p w14:paraId="04181E5D" w14:textId="77777777" w:rsidR="00FE73A8" w:rsidRDefault="00000000">
            <w:r>
              <w:t>B</w:t>
            </w:r>
          </w:p>
        </w:tc>
        <w:tc>
          <w:tcPr>
            <w:tcW w:w="2556" w:type="dxa"/>
          </w:tcPr>
          <w:p w14:paraId="2C518178" w14:textId="77777777" w:rsidR="00FE73A8" w:rsidRDefault="00000000">
            <w:r>
              <w:t>72</w:t>
            </w:r>
          </w:p>
        </w:tc>
        <w:tc>
          <w:tcPr>
            <w:tcW w:w="2556" w:type="dxa"/>
          </w:tcPr>
          <w:p w14:paraId="4DE0AE76" w14:textId="77777777" w:rsidR="00FE73A8" w:rsidRDefault="00000000">
            <w:r>
              <w:t>A</w:t>
            </w:r>
          </w:p>
        </w:tc>
      </w:tr>
      <w:tr w:rsidR="00FE73A8" w14:paraId="04239CA5" w14:textId="77777777">
        <w:tc>
          <w:tcPr>
            <w:tcW w:w="2556" w:type="dxa"/>
          </w:tcPr>
          <w:p w14:paraId="5639ACD2" w14:textId="77777777" w:rsidR="00FE73A8" w:rsidRDefault="00000000">
            <w:r>
              <w:t>73</w:t>
            </w:r>
          </w:p>
        </w:tc>
        <w:tc>
          <w:tcPr>
            <w:tcW w:w="2556" w:type="dxa"/>
          </w:tcPr>
          <w:p w14:paraId="7DA7D505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2AA40DC4" w14:textId="77777777" w:rsidR="00FE73A8" w:rsidRDefault="00000000">
            <w:r>
              <w:t>74</w:t>
            </w:r>
          </w:p>
        </w:tc>
        <w:tc>
          <w:tcPr>
            <w:tcW w:w="2556" w:type="dxa"/>
          </w:tcPr>
          <w:p w14:paraId="72B0CFDF" w14:textId="77777777" w:rsidR="00FE73A8" w:rsidRDefault="00000000">
            <w:r>
              <w:t>A</w:t>
            </w:r>
          </w:p>
        </w:tc>
      </w:tr>
      <w:tr w:rsidR="00FE73A8" w14:paraId="77C8E37E" w14:textId="77777777">
        <w:tc>
          <w:tcPr>
            <w:tcW w:w="2556" w:type="dxa"/>
          </w:tcPr>
          <w:p w14:paraId="653D1884" w14:textId="77777777" w:rsidR="00FE73A8" w:rsidRDefault="00000000">
            <w:r>
              <w:t>75</w:t>
            </w:r>
          </w:p>
        </w:tc>
        <w:tc>
          <w:tcPr>
            <w:tcW w:w="2556" w:type="dxa"/>
          </w:tcPr>
          <w:p w14:paraId="73E27118" w14:textId="77777777" w:rsidR="00FE73A8" w:rsidRDefault="00000000">
            <w:r>
              <w:t>A</w:t>
            </w:r>
          </w:p>
        </w:tc>
        <w:tc>
          <w:tcPr>
            <w:tcW w:w="2556" w:type="dxa"/>
          </w:tcPr>
          <w:p w14:paraId="51198A32" w14:textId="77777777" w:rsidR="00FE73A8" w:rsidRDefault="00000000">
            <w:r>
              <w:t>76</w:t>
            </w:r>
          </w:p>
        </w:tc>
        <w:tc>
          <w:tcPr>
            <w:tcW w:w="2556" w:type="dxa"/>
          </w:tcPr>
          <w:p w14:paraId="5BD79055" w14:textId="77777777" w:rsidR="00FE73A8" w:rsidRDefault="00000000">
            <w:r>
              <w:t>A</w:t>
            </w:r>
          </w:p>
        </w:tc>
      </w:tr>
    </w:tbl>
    <w:p w14:paraId="70CC5813" w14:textId="77777777" w:rsidR="00FE73A8" w:rsidRDefault="00000000">
      <w:pPr>
        <w:pStyle w:val="Heading1"/>
      </w:pPr>
      <w:r>
        <w:t>Answer Explanations – Quick Revision</w:t>
      </w:r>
    </w:p>
    <w:p w14:paraId="6A5BC21E" w14:textId="77777777" w:rsidR="00FE73A8" w:rsidRDefault="00000000">
      <w:r>
        <w:rPr>
          <w:b/>
        </w:rPr>
        <w:t xml:space="preserve">1. C. </w:t>
      </w:r>
      <w:r>
        <w:t>JVM</w:t>
      </w:r>
    </w:p>
    <w:p w14:paraId="5D32E46B" w14:textId="77777777" w:rsidR="00FE73A8" w:rsidRDefault="00000000">
      <w:r>
        <w:rPr>
          <w:b/>
        </w:rPr>
        <w:t xml:space="preserve">2. B. </w:t>
      </w:r>
      <w:r>
        <w:t>javac</w:t>
      </w:r>
    </w:p>
    <w:p w14:paraId="0471CFD1" w14:textId="77777777" w:rsidR="00FE73A8" w:rsidRDefault="00000000">
      <w:r>
        <w:rPr>
          <w:b/>
        </w:rPr>
        <w:t xml:space="preserve">3. B. </w:t>
      </w:r>
      <w:r>
        <w:t>Bytecode can run on a compatible JVM on different operating systems</w:t>
      </w:r>
    </w:p>
    <w:p w14:paraId="1D3E2A78" w14:textId="77777777" w:rsidR="00FE73A8" w:rsidRDefault="00000000">
      <w:r>
        <w:rPr>
          <w:b/>
        </w:rPr>
        <w:t xml:space="preserve">4. C. </w:t>
      </w:r>
      <w:r>
        <w:t>Intermediate code generated by the Java compiler</w:t>
      </w:r>
    </w:p>
    <w:p w14:paraId="74EFF124" w14:textId="77777777" w:rsidR="00FE73A8" w:rsidRDefault="00000000">
      <w:r>
        <w:rPr>
          <w:b/>
        </w:rPr>
        <w:lastRenderedPageBreak/>
        <w:t xml:space="preserve">5. B. </w:t>
      </w:r>
      <w:r>
        <w:t>Java supports primitive data types</w:t>
      </w:r>
    </w:p>
    <w:p w14:paraId="3402F115" w14:textId="77777777" w:rsidR="00FE73A8" w:rsidRDefault="00000000">
      <w:r>
        <w:rPr>
          <w:b/>
        </w:rPr>
        <w:t xml:space="preserve">6. A. </w:t>
      </w:r>
      <w:r>
        <w:t>JDK</w:t>
      </w:r>
    </w:p>
    <w:p w14:paraId="6FE787F8" w14:textId="77777777" w:rsidR="00FE73A8" w:rsidRDefault="00000000">
      <w:r>
        <w:rPr>
          <w:b/>
        </w:rPr>
        <w:t xml:space="preserve">7. B. </w:t>
      </w:r>
      <w:r>
        <w:t>java</w:t>
      </w:r>
    </w:p>
    <w:p w14:paraId="20583107" w14:textId="77777777" w:rsidR="00FE73A8" w:rsidRDefault="00000000">
      <w:r>
        <w:rPr>
          <w:b/>
        </w:rPr>
        <w:t xml:space="preserve">8. C. </w:t>
      </w:r>
      <w:r>
        <w:t>Compilation</w:t>
      </w:r>
    </w:p>
    <w:p w14:paraId="725D9DCD" w14:textId="77777777" w:rsidR="00FE73A8" w:rsidRDefault="00000000">
      <w:r>
        <w:rPr>
          <w:b/>
        </w:rPr>
        <w:t xml:space="preserve">9. B. </w:t>
      </w:r>
      <w:r>
        <w:t>Bundling data and methods and controlling access</w:t>
      </w:r>
    </w:p>
    <w:p w14:paraId="0C7BAD86" w14:textId="77777777" w:rsidR="00FE73A8" w:rsidRDefault="00000000">
      <w:r>
        <w:rPr>
          <w:b/>
        </w:rPr>
        <w:t xml:space="preserve">10. B. </w:t>
      </w:r>
      <w:r>
        <w:t>extends</w:t>
      </w:r>
    </w:p>
    <w:p w14:paraId="7FBC9E74" w14:textId="77777777" w:rsidR="00FE73A8" w:rsidRDefault="00000000">
      <w:r>
        <w:rPr>
          <w:b/>
        </w:rPr>
        <w:t xml:space="preserve">11. B. </w:t>
      </w:r>
      <w:r>
        <w:t>Compile-time polymorphism</w:t>
      </w:r>
    </w:p>
    <w:p w14:paraId="0217D1DD" w14:textId="77777777" w:rsidR="00FE73A8" w:rsidRDefault="00000000">
      <w:r>
        <w:rPr>
          <w:b/>
        </w:rPr>
        <w:t xml:space="preserve">12. B. </w:t>
      </w:r>
      <w:r>
        <w:t>Runtime polymorphism</w:t>
      </w:r>
    </w:p>
    <w:p w14:paraId="66DAB95D" w14:textId="77777777" w:rsidR="00FE73A8" w:rsidRDefault="00000000">
      <w:r>
        <w:rPr>
          <w:b/>
        </w:rPr>
        <w:t xml:space="preserve">13. B. </w:t>
      </w:r>
      <w:r>
        <w:t>To avoid ambiguity and complexity such as the diamond problem</w:t>
      </w:r>
    </w:p>
    <w:p w14:paraId="700619D3" w14:textId="77777777" w:rsidR="00FE73A8" w:rsidRDefault="00000000">
      <w:r>
        <w:rPr>
          <w:b/>
        </w:rPr>
        <w:t xml:space="preserve">14. B. </w:t>
      </w:r>
      <w:r>
        <w:t>Hiding implementation details and showing essential behavior</w:t>
      </w:r>
    </w:p>
    <w:p w14:paraId="351999DB" w14:textId="77777777" w:rsidR="00FE73A8" w:rsidRDefault="00000000">
      <w:r>
        <w:rPr>
          <w:b/>
        </w:rPr>
        <w:t xml:space="preserve">15. B. </w:t>
      </w:r>
      <w:r>
        <w:t>A blueprint/template for objects</w:t>
      </w:r>
    </w:p>
    <w:p w14:paraId="3230371C" w14:textId="77777777" w:rsidR="00FE73A8" w:rsidRDefault="00000000">
      <w:r>
        <w:rPr>
          <w:b/>
        </w:rPr>
        <w:t xml:space="preserve">16. C. </w:t>
      </w:r>
      <w:r>
        <w:t>A runtime instance of a class</w:t>
      </w:r>
    </w:p>
    <w:p w14:paraId="7EBEEAC2" w14:textId="77777777" w:rsidR="00FE73A8" w:rsidRDefault="00000000">
      <w:r>
        <w:rPr>
          <w:b/>
        </w:rPr>
        <w:t xml:space="preserve">17. B. </w:t>
      </w:r>
      <w:r>
        <w:t>Its name is the same as the class name and it has no return type</w:t>
      </w:r>
    </w:p>
    <w:p w14:paraId="7D412084" w14:textId="77777777" w:rsidR="00FE73A8" w:rsidRDefault="00000000">
      <w:r>
        <w:rPr>
          <w:b/>
        </w:rPr>
        <w:t xml:space="preserve">18. A. </w:t>
      </w:r>
      <w:r>
        <w:t>Yes</w:t>
      </w:r>
    </w:p>
    <w:p w14:paraId="46895486" w14:textId="77777777" w:rsidR="00FE73A8" w:rsidRDefault="00000000">
      <w:r>
        <w:rPr>
          <w:b/>
        </w:rPr>
        <w:t xml:space="preserve">19. B. </w:t>
      </w:r>
      <w:r>
        <w:t>No, because constructors are not inherited</w:t>
      </w:r>
    </w:p>
    <w:p w14:paraId="1D7C7A2A" w14:textId="77777777" w:rsidR="00FE73A8" w:rsidRDefault="00000000">
      <w:r>
        <w:rPr>
          <w:b/>
        </w:rPr>
        <w:t xml:space="preserve">20. B. </w:t>
      </w:r>
      <w:r>
        <w:t>Current object</w:t>
      </w:r>
    </w:p>
    <w:p w14:paraId="4B675CCC" w14:textId="77777777" w:rsidR="00FE73A8" w:rsidRDefault="00000000">
      <w:r>
        <w:rPr>
          <w:b/>
        </w:rPr>
        <w:t xml:space="preserve">21. B. </w:t>
      </w:r>
      <w:r>
        <w:t>Immediate parent class</w:t>
      </w:r>
    </w:p>
    <w:p w14:paraId="575FD925" w14:textId="77777777" w:rsidR="00FE73A8" w:rsidRDefault="00000000">
      <w:r>
        <w:rPr>
          <w:b/>
        </w:rPr>
        <w:t xml:space="preserve">22. B. </w:t>
      </w:r>
      <w:r>
        <w:t>The class rather than individual objects</w:t>
      </w:r>
    </w:p>
    <w:p w14:paraId="131A54E2" w14:textId="77777777" w:rsidR="00FE73A8" w:rsidRDefault="00000000">
      <w:r>
        <w:rPr>
          <w:b/>
        </w:rPr>
        <w:t xml:space="preserve">23. B. </w:t>
      </w:r>
      <w:r>
        <w:t>No</w:t>
      </w:r>
    </w:p>
    <w:p w14:paraId="74371FEA" w14:textId="77777777" w:rsidR="00FE73A8" w:rsidRDefault="00000000">
      <w:r>
        <w:rPr>
          <w:b/>
        </w:rPr>
        <w:t xml:space="preserve">24. B. </w:t>
      </w:r>
      <w:r>
        <w:t>Reassignment of the variable</w:t>
      </w:r>
    </w:p>
    <w:p w14:paraId="01D04E98" w14:textId="77777777" w:rsidR="00FE73A8" w:rsidRDefault="00000000">
      <w:r>
        <w:rPr>
          <w:b/>
        </w:rPr>
        <w:t xml:space="preserve">25. B. </w:t>
      </w:r>
      <w:r>
        <w:t>Cannot be inherited</w:t>
      </w:r>
    </w:p>
    <w:p w14:paraId="2F63D6FD" w14:textId="77777777" w:rsidR="00FE73A8" w:rsidRDefault="00000000">
      <w:r>
        <w:rPr>
          <w:b/>
        </w:rPr>
        <w:t xml:space="preserve">26. A. </w:t>
      </w:r>
      <w:r>
        <w:t>Cannot be overridden</w:t>
      </w:r>
    </w:p>
    <w:p w14:paraId="243B837A" w14:textId="77777777" w:rsidR="00FE73A8" w:rsidRDefault="00000000">
      <w:r>
        <w:rPr>
          <w:b/>
        </w:rPr>
        <w:t xml:space="preserve">27. B. </w:t>
      </w:r>
      <w:r>
        <w:t>Immutability supports security, pooling and safe sharing</w:t>
      </w:r>
    </w:p>
    <w:p w14:paraId="1A2FA874" w14:textId="77777777" w:rsidR="00FE73A8" w:rsidRDefault="00000000">
      <w:r>
        <w:rPr>
          <w:b/>
        </w:rPr>
        <w:t xml:space="preserve">28. B. </w:t>
      </w:r>
      <w:r>
        <w:t>Reusing string literals to reduce duplicate String objects</w:t>
      </w:r>
    </w:p>
    <w:p w14:paraId="315E2868" w14:textId="77777777" w:rsidR="00FE73A8" w:rsidRDefault="00000000">
      <w:r>
        <w:rPr>
          <w:b/>
        </w:rPr>
        <w:t xml:space="preserve">29. B. </w:t>
      </w:r>
      <w:r>
        <w:t>References</w:t>
      </w:r>
    </w:p>
    <w:p w14:paraId="0440F574" w14:textId="77777777" w:rsidR="00FE73A8" w:rsidRDefault="00000000">
      <w:r>
        <w:rPr>
          <w:b/>
        </w:rPr>
        <w:t xml:space="preserve">30. B. </w:t>
      </w:r>
      <w:r>
        <w:t>Character content</w:t>
      </w:r>
    </w:p>
    <w:p w14:paraId="4B15042F" w14:textId="77777777" w:rsidR="00FE73A8" w:rsidRDefault="00000000">
      <w:r>
        <w:rPr>
          <w:b/>
        </w:rPr>
        <w:t xml:space="preserve">31. B. </w:t>
      </w:r>
      <w:r>
        <w:t>StringBuilder</w:t>
      </w:r>
    </w:p>
    <w:p w14:paraId="004E5CE3" w14:textId="77777777" w:rsidR="00FE73A8" w:rsidRDefault="00000000">
      <w:r>
        <w:rPr>
          <w:b/>
        </w:rPr>
        <w:t xml:space="preserve">32. B. </w:t>
      </w:r>
      <w:r>
        <w:t>StringBuffer</w:t>
      </w:r>
    </w:p>
    <w:p w14:paraId="594E33D3" w14:textId="77777777" w:rsidR="00FE73A8" w:rsidRDefault="00000000">
      <w:r>
        <w:rPr>
          <w:b/>
        </w:rPr>
        <w:lastRenderedPageBreak/>
        <w:t xml:space="preserve">33. B. </w:t>
      </w:r>
      <w:r>
        <w:t>false</w:t>
      </w:r>
    </w:p>
    <w:p w14:paraId="28270ACF" w14:textId="77777777" w:rsidR="00FE73A8" w:rsidRDefault="00000000">
      <w:r>
        <w:rPr>
          <w:b/>
        </w:rPr>
        <w:t xml:space="preserve">34. A. </w:t>
      </w:r>
      <w:r>
        <w:t>true</w:t>
      </w:r>
    </w:p>
    <w:p w14:paraId="7CD6714D" w14:textId="77777777" w:rsidR="00FE73A8" w:rsidRDefault="00000000">
      <w:r>
        <w:rPr>
          <w:b/>
        </w:rPr>
        <w:t xml:space="preserve">35. B. </w:t>
      </w:r>
      <w:r>
        <w:t>An event that disrupts the normal flow of program execution</w:t>
      </w:r>
    </w:p>
    <w:p w14:paraId="49C58976" w14:textId="77777777" w:rsidR="00FE73A8" w:rsidRDefault="00000000">
      <w:r>
        <w:rPr>
          <w:b/>
        </w:rPr>
        <w:t xml:space="preserve">36. C. </w:t>
      </w:r>
      <w:r>
        <w:t>finally</w:t>
      </w:r>
    </w:p>
    <w:p w14:paraId="3A3762B0" w14:textId="77777777" w:rsidR="00FE73A8" w:rsidRDefault="00000000">
      <w:r>
        <w:rPr>
          <w:b/>
        </w:rPr>
        <w:t xml:space="preserve">37. B. </w:t>
      </w:r>
      <w:r>
        <w:t>Compiler</w:t>
      </w:r>
    </w:p>
    <w:p w14:paraId="79D1C636" w14:textId="77777777" w:rsidR="00FE73A8" w:rsidRDefault="00000000">
      <w:r>
        <w:rPr>
          <w:b/>
        </w:rPr>
        <w:t xml:space="preserve">38. C. </w:t>
      </w:r>
      <w:r>
        <w:t>ArithmeticException</w:t>
      </w:r>
    </w:p>
    <w:p w14:paraId="7FAE025F" w14:textId="77777777" w:rsidR="00FE73A8" w:rsidRDefault="00000000">
      <w:r>
        <w:rPr>
          <w:b/>
        </w:rPr>
        <w:t xml:space="preserve">39. B. </w:t>
      </w:r>
      <w:r>
        <w:t>Explicitly throw an exception object</w:t>
      </w:r>
    </w:p>
    <w:p w14:paraId="519DE0FC" w14:textId="77777777" w:rsidR="00FE73A8" w:rsidRDefault="00000000">
      <w:r>
        <w:rPr>
          <w:b/>
        </w:rPr>
        <w:t xml:space="preserve">40. B. </w:t>
      </w:r>
      <w:r>
        <w:t>Indicate exceptions a method may propagate</w:t>
      </w:r>
    </w:p>
    <w:p w14:paraId="30CD01BC" w14:textId="77777777" w:rsidR="00FE73A8" w:rsidRDefault="00000000">
      <w:r>
        <w:rPr>
          <w:b/>
        </w:rPr>
        <w:t xml:space="preserve">41. A. </w:t>
      </w:r>
      <w:r>
        <w:t>Yes</w:t>
      </w:r>
    </w:p>
    <w:p w14:paraId="43C84923" w14:textId="77777777" w:rsidR="00FE73A8" w:rsidRDefault="00000000">
      <w:r>
        <w:rPr>
          <w:b/>
        </w:rPr>
        <w:t xml:space="preserve">42. B. </w:t>
      </w:r>
      <w:r>
        <w:t>List</w:t>
      </w:r>
    </w:p>
    <w:p w14:paraId="75AA9443" w14:textId="77777777" w:rsidR="00FE73A8" w:rsidRDefault="00000000">
      <w:r>
        <w:rPr>
          <w:b/>
        </w:rPr>
        <w:t xml:space="preserve">43. B. </w:t>
      </w:r>
      <w:r>
        <w:t>Set</w:t>
      </w:r>
    </w:p>
    <w:p w14:paraId="2C06B24C" w14:textId="77777777" w:rsidR="00FE73A8" w:rsidRDefault="00000000">
      <w:r>
        <w:rPr>
          <w:b/>
        </w:rPr>
        <w:t xml:space="preserve">44. C. </w:t>
      </w:r>
      <w:r>
        <w:t>Map</w:t>
      </w:r>
    </w:p>
    <w:p w14:paraId="17F2CD14" w14:textId="77777777" w:rsidR="00FE73A8" w:rsidRDefault="00000000">
      <w:r>
        <w:rPr>
          <w:b/>
        </w:rPr>
        <w:t xml:space="preserve">45. B. </w:t>
      </w:r>
      <w:r>
        <w:t>Resizable array</w:t>
      </w:r>
    </w:p>
    <w:p w14:paraId="58B225F9" w14:textId="77777777" w:rsidR="00FE73A8" w:rsidRDefault="00000000">
      <w:r>
        <w:rPr>
          <w:b/>
        </w:rPr>
        <w:t xml:space="preserve">46. B. </w:t>
      </w:r>
      <w:r>
        <w:t>ArrayList</w:t>
      </w:r>
    </w:p>
    <w:p w14:paraId="456793A7" w14:textId="77777777" w:rsidR="00FE73A8" w:rsidRDefault="00000000">
      <w:r>
        <w:rPr>
          <w:b/>
        </w:rPr>
        <w:t xml:space="preserve">47. A. </w:t>
      </w:r>
      <w:r>
        <w:t>HashSet</w:t>
      </w:r>
    </w:p>
    <w:p w14:paraId="31985179" w14:textId="77777777" w:rsidR="00FE73A8" w:rsidRDefault="00000000">
      <w:r>
        <w:rPr>
          <w:b/>
        </w:rPr>
        <w:t xml:space="preserve">48. B. </w:t>
      </w:r>
      <w:r>
        <w:t>No; a key is unique and a repeated key replaces its value</w:t>
      </w:r>
    </w:p>
    <w:p w14:paraId="3B7A66B3" w14:textId="77777777" w:rsidR="00FE73A8" w:rsidRDefault="00000000">
      <w:r>
        <w:rPr>
          <w:b/>
        </w:rPr>
        <w:t xml:space="preserve">49. B. </w:t>
      </w:r>
      <w:r>
        <w:t>Key-value pairs</w:t>
      </w:r>
    </w:p>
    <w:p w14:paraId="61C2AF67" w14:textId="77777777" w:rsidR="00FE73A8" w:rsidRDefault="00000000">
      <w:r>
        <w:rPr>
          <w:b/>
        </w:rPr>
        <w:t xml:space="preserve">50. B. </w:t>
      </w:r>
      <w:r>
        <w:t>HashMap implementation</w:t>
      </w:r>
    </w:p>
    <w:p w14:paraId="04CFDC1C" w14:textId="77777777" w:rsidR="00FE73A8" w:rsidRDefault="00000000">
      <w:r>
        <w:rPr>
          <w:b/>
        </w:rPr>
        <w:t xml:space="preserve">51. A. </w:t>
      </w:r>
      <w:r>
        <w:t>Contract</w:t>
      </w:r>
    </w:p>
    <w:p w14:paraId="353BE1E8" w14:textId="77777777" w:rsidR="00FE73A8" w:rsidRDefault="00000000">
      <w:r>
        <w:rPr>
          <w:b/>
        </w:rPr>
        <w:t xml:space="preserve">52. B. </w:t>
      </w:r>
      <w:r>
        <w:t>Multiple interfaces</w:t>
      </w:r>
    </w:p>
    <w:p w14:paraId="555662E9" w14:textId="77777777" w:rsidR="00FE73A8" w:rsidRDefault="00000000">
      <w:r>
        <w:rPr>
          <w:b/>
        </w:rPr>
        <w:t xml:space="preserve">53. B. </w:t>
      </w:r>
      <w:r>
        <w:t>public, static, final</w:t>
      </w:r>
    </w:p>
    <w:p w14:paraId="6E1D787B" w14:textId="77777777" w:rsidR="00FE73A8" w:rsidRDefault="00000000">
      <w:r>
        <w:rPr>
          <w:b/>
        </w:rPr>
        <w:t xml:space="preserve">54. B. </w:t>
      </w:r>
      <w:r>
        <w:t>Cannot normally be instantiated directly</w:t>
      </w:r>
    </w:p>
    <w:p w14:paraId="7BA3FFD7" w14:textId="77777777" w:rsidR="00FE73A8" w:rsidRDefault="00000000">
      <w:r>
        <w:rPr>
          <w:b/>
        </w:rPr>
        <w:t xml:space="preserve">55. A. </w:t>
      </w:r>
      <w:r>
        <w:t>Abstract class</w:t>
      </w:r>
    </w:p>
    <w:p w14:paraId="5D9AD05E" w14:textId="77777777" w:rsidR="00FE73A8" w:rsidRDefault="00000000">
      <w:r>
        <w:rPr>
          <w:b/>
        </w:rPr>
        <w:t xml:space="preserve">56. B. </w:t>
      </w:r>
      <w:r>
        <w:t>Default and static methods as well</w:t>
      </w:r>
    </w:p>
    <w:p w14:paraId="17388A55" w14:textId="77777777" w:rsidR="00FE73A8" w:rsidRDefault="00000000">
      <w:r>
        <w:rPr>
          <w:b/>
        </w:rPr>
        <w:t xml:space="preserve">57. A. </w:t>
      </w:r>
      <w:r>
        <w:t>A lightweight unit of execution</w:t>
      </w:r>
    </w:p>
    <w:p w14:paraId="6F1F8CBC" w14:textId="77777777" w:rsidR="00FE73A8" w:rsidRDefault="00000000">
      <w:r>
        <w:rPr>
          <w:b/>
        </w:rPr>
        <w:t xml:space="preserve">58. B. </w:t>
      </w:r>
      <w:r>
        <w:t>Executing multiple threads within a process concurrently</w:t>
      </w:r>
    </w:p>
    <w:p w14:paraId="2866E86F" w14:textId="77777777" w:rsidR="00FE73A8" w:rsidRDefault="00000000">
      <w:r>
        <w:rPr>
          <w:b/>
        </w:rPr>
        <w:t xml:space="preserve">59. B. </w:t>
      </w:r>
      <w:r>
        <w:t>Implementing Runnable</w:t>
      </w:r>
    </w:p>
    <w:p w14:paraId="0EEF9F9A" w14:textId="77777777" w:rsidR="00FE73A8" w:rsidRDefault="00000000">
      <w:r>
        <w:rPr>
          <w:b/>
        </w:rPr>
        <w:t xml:space="preserve">60. B. </w:t>
      </w:r>
      <w:r>
        <w:t>The class can still extend another class</w:t>
      </w:r>
    </w:p>
    <w:p w14:paraId="19CA900B" w14:textId="77777777" w:rsidR="00FE73A8" w:rsidRDefault="00000000">
      <w:r>
        <w:rPr>
          <w:b/>
        </w:rPr>
        <w:lastRenderedPageBreak/>
        <w:t xml:space="preserve">61. B. </w:t>
      </w:r>
      <w:r>
        <w:t>Share the process's memory</w:t>
      </w:r>
    </w:p>
    <w:p w14:paraId="0B04B936" w14:textId="77777777" w:rsidR="00FE73A8" w:rsidRDefault="00000000">
      <w:r>
        <w:rPr>
          <w:b/>
        </w:rPr>
        <w:t xml:space="preserve">62. B. </w:t>
      </w:r>
      <w:r>
        <w:t>Control concurrent access to shared resources and prevent race conditions</w:t>
      </w:r>
    </w:p>
    <w:p w14:paraId="4F41FD78" w14:textId="77777777" w:rsidR="00FE73A8" w:rsidRDefault="00000000">
      <w:r>
        <w:rPr>
          <w:b/>
        </w:rPr>
        <w:t xml:space="preserve">63. A. </w:t>
      </w:r>
      <w:r>
        <w:t>A concise representation of behavior/functional interface implementation</w:t>
      </w:r>
    </w:p>
    <w:p w14:paraId="31A5CEEB" w14:textId="77777777" w:rsidR="00FE73A8" w:rsidRDefault="00000000">
      <w:r>
        <w:rPr>
          <w:b/>
        </w:rPr>
        <w:t xml:space="preserve">64. A. </w:t>
      </w:r>
      <w:r>
        <w:t>Exactly one abstract method</w:t>
      </w:r>
    </w:p>
    <w:p w14:paraId="40FFDD8B" w14:textId="77777777" w:rsidR="00FE73A8" w:rsidRDefault="00000000">
      <w:r>
        <w:rPr>
          <w:b/>
        </w:rPr>
        <w:t xml:space="preserve">65. B. </w:t>
      </w:r>
      <w:r>
        <w:t>filter()</w:t>
      </w:r>
    </w:p>
    <w:p w14:paraId="32E304F9" w14:textId="77777777" w:rsidR="00FE73A8" w:rsidRDefault="00000000">
      <w:r>
        <w:rPr>
          <w:b/>
        </w:rPr>
        <w:t xml:space="preserve">66. B. </w:t>
      </w:r>
      <w:r>
        <w:t>map()</w:t>
      </w:r>
    </w:p>
    <w:p w14:paraId="4A429860" w14:textId="77777777" w:rsidR="00FE73A8" w:rsidRDefault="00000000">
      <w:r>
        <w:rPr>
          <w:b/>
        </w:rPr>
        <w:t xml:space="preserve">67. A. </w:t>
      </w:r>
      <w:r>
        <w:t>Method reference</w:t>
      </w:r>
    </w:p>
    <w:p w14:paraId="77DC857F" w14:textId="77777777" w:rsidR="00FE73A8" w:rsidRDefault="00000000">
      <w:r>
        <w:rPr>
          <w:b/>
        </w:rPr>
        <w:t xml:space="preserve">68. A. </w:t>
      </w:r>
      <w:r>
        <w:t>Stream API</w:t>
      </w:r>
    </w:p>
    <w:p w14:paraId="61FA452E" w14:textId="77777777" w:rsidR="00FE73A8" w:rsidRDefault="00000000">
      <w:r>
        <w:rPr>
          <w:b/>
        </w:rPr>
        <w:t xml:space="preserve">69. B. </w:t>
      </w:r>
      <w:r>
        <w:t>5</w:t>
      </w:r>
    </w:p>
    <w:p w14:paraId="593CF337" w14:textId="77777777" w:rsidR="00FE73A8" w:rsidRDefault="00000000">
      <w:r>
        <w:rPr>
          <w:b/>
        </w:rPr>
        <w:t xml:space="preserve">70. B. </w:t>
      </w:r>
      <w:r>
        <w:t>6</w:t>
      </w:r>
    </w:p>
    <w:p w14:paraId="124B6857" w14:textId="77777777" w:rsidR="00FE73A8" w:rsidRDefault="00000000">
      <w:r>
        <w:rPr>
          <w:b/>
        </w:rPr>
        <w:t xml:space="preserve">71. B. </w:t>
      </w:r>
      <w:r>
        <w:t>6</w:t>
      </w:r>
    </w:p>
    <w:p w14:paraId="71EE7F89" w14:textId="77777777" w:rsidR="00FE73A8" w:rsidRDefault="00000000">
      <w:r>
        <w:rPr>
          <w:b/>
        </w:rPr>
        <w:t xml:space="preserve">72. A. </w:t>
      </w:r>
      <w:r>
        <w:t>Test divisibility from 2 up to the square root of the number</w:t>
      </w:r>
    </w:p>
    <w:p w14:paraId="659F91DE" w14:textId="77777777" w:rsidR="00FE73A8" w:rsidRDefault="00000000">
      <w:r>
        <w:rPr>
          <w:b/>
        </w:rPr>
        <w:t xml:space="preserve">73. A. </w:t>
      </w:r>
      <w:r>
        <w:t>HashMap&lt;Character,Integer&gt;</w:t>
      </w:r>
    </w:p>
    <w:p w14:paraId="35ABEF74" w14:textId="77777777" w:rsidR="00FE73A8" w:rsidRDefault="00000000">
      <w:r>
        <w:rPr>
          <w:b/>
        </w:rPr>
        <w:t xml:space="preserve">74. A. </w:t>
      </w:r>
      <w:r>
        <w:t>StringBuilder.reverse()</w:t>
      </w:r>
    </w:p>
    <w:p w14:paraId="200E0E02" w14:textId="77777777" w:rsidR="00FE73A8" w:rsidRDefault="00000000">
      <w:r>
        <w:rPr>
          <w:b/>
        </w:rPr>
        <w:t xml:space="preserve">75. A. </w:t>
      </w:r>
      <w:r>
        <w:t>Set</w:t>
      </w:r>
    </w:p>
    <w:p w14:paraId="563C2689" w14:textId="77777777" w:rsidR="00FE73A8" w:rsidRDefault="00000000">
      <w:r>
        <w:rPr>
          <w:b/>
        </w:rPr>
        <w:t xml:space="preserve">76. A. </w:t>
      </w:r>
      <w:r>
        <w:t>Use a HashSet or HashMap to track seen elements</w:t>
      </w:r>
    </w:p>
    <w:sectPr w:rsidR="00FE73A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1C98" w14:textId="77777777" w:rsidR="000A1EDC" w:rsidRDefault="000A1EDC">
      <w:pPr>
        <w:spacing w:after="0" w:line="240" w:lineRule="auto"/>
      </w:pPr>
      <w:r>
        <w:separator/>
      </w:r>
    </w:p>
  </w:endnote>
  <w:endnote w:type="continuationSeparator" w:id="0">
    <w:p w14:paraId="3AA0DF2F" w14:textId="77777777" w:rsidR="000A1EDC" w:rsidRDefault="000A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D3C8" w14:textId="77777777" w:rsidR="00FE73A8" w:rsidRDefault="00000000">
    <w:pPr>
      <w:pStyle w:val="Footer"/>
      <w:jc w:val="center"/>
    </w:pPr>
    <w:r>
      <w:t>Java Programming MCQ Question Bank – B.Tech Interview Preparation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3C8C" w14:textId="77777777" w:rsidR="000A1EDC" w:rsidRDefault="000A1EDC">
      <w:pPr>
        <w:spacing w:after="0" w:line="240" w:lineRule="auto"/>
      </w:pPr>
      <w:r>
        <w:separator/>
      </w:r>
    </w:p>
  </w:footnote>
  <w:footnote w:type="continuationSeparator" w:id="0">
    <w:p w14:paraId="06434E7A" w14:textId="77777777" w:rsidR="000A1EDC" w:rsidRDefault="000A1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432439">
    <w:abstractNumId w:val="8"/>
  </w:num>
  <w:num w:numId="2" w16cid:durableId="1636374945">
    <w:abstractNumId w:val="6"/>
  </w:num>
  <w:num w:numId="3" w16cid:durableId="1362590026">
    <w:abstractNumId w:val="5"/>
  </w:num>
  <w:num w:numId="4" w16cid:durableId="678889984">
    <w:abstractNumId w:val="4"/>
  </w:num>
  <w:num w:numId="5" w16cid:durableId="1444810099">
    <w:abstractNumId w:val="7"/>
  </w:num>
  <w:num w:numId="6" w16cid:durableId="2038695555">
    <w:abstractNumId w:val="3"/>
  </w:num>
  <w:num w:numId="7" w16cid:durableId="253124685">
    <w:abstractNumId w:val="2"/>
  </w:num>
  <w:num w:numId="8" w16cid:durableId="274749254">
    <w:abstractNumId w:val="1"/>
  </w:num>
  <w:num w:numId="9" w16cid:durableId="192918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EDC"/>
    <w:rsid w:val="0015074B"/>
    <w:rsid w:val="00224283"/>
    <w:rsid w:val="0029639D"/>
    <w:rsid w:val="00326F90"/>
    <w:rsid w:val="003C26D2"/>
    <w:rsid w:val="00AA1D8D"/>
    <w:rsid w:val="00B47730"/>
    <w:rsid w:val="00CB0664"/>
    <w:rsid w:val="00FC693F"/>
    <w:rsid w:val="00FE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C8602"/>
  <w14:defaultImageDpi w14:val="300"/>
  <w15:docId w15:val="{5D461288-FA6E-4A15-B6BD-4878D393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Jaishri Shilpakar</cp:lastModifiedBy>
  <cp:revision>2</cp:revision>
  <dcterms:created xsi:type="dcterms:W3CDTF">2013-12-23T23:15:00Z</dcterms:created>
  <dcterms:modified xsi:type="dcterms:W3CDTF">2026-08-13T06:42:00Z</dcterms:modified>
  <cp:category/>
</cp:coreProperties>
</file>